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T07 - CI/CD &amp; Test-Harness Engineering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Tests are useless if they don't run automatically. Pipelines + AI flaky-test triage.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Modern testing is inseparable from CI/CD. You'll build a small pipeline that runs the EShop unit + API + smoke tests on every PR, captures artefacts, posts a coverage badge — and then compares an AI-assisted flaky-test triage tool (e.g., Datadog Flaky Test Management or DiffBlue) against manual log analysis.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Author a GitHub Actions workflow covering build → test → artefact upload.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Run the same workflow on Jenkins (or GitLab CI) for comparison; note differences.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Introduce one flaky test; analyse it manually using logs + retry history.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 an AI tool (e.g., ChatGPT with logs, Datadog FTM) to surface the same flake.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Decide where AI adds value vs where it adds noise in CI.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GitHub Actions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YAML-only, free for public; great default.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Jenkins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Self-hosted; mature plugin ecosystem; pipelines as code.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GitLab CI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Built-in; secrets + environments tightly integrated.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Datadog Flaky Test Management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Auto-detect flakiness + suggest fixes.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ChatGPT / Claude for log triage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Paste failing test logs; ask for hypothesis + 3 next-checks.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Sealights / Launchable AI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Predict which tests to run for a given commit (test impact analysis).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Jez Humble &amp; David Farley — 'Continuous Delivery' (Chs. 4 + 8).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Google Testing Blog — 'Flaky tests at Google and how we mitigate them'.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Datadog blog — 'Flaky test analytics' (technical posts).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Create a workflow that lints + tests EShop backend on push.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Cache npm + run Jest API tests; upload coverage XML.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Add a status check + branch protection on main.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Introduce a sleep-based flake; observe over 10 runs.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5. Compare AI-vs-human triage report.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Pipeline Postmortem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diagnose a broken CI build given only the workflow YAML and a log snippet.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distributes failing log + workflow.yml.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Teams write down a hypothesis tree (3 levels deep).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0:13–0:18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consults an AI tool with the same logs.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0:18–0:22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Reveal the real root cause; debrief.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0:22–0:25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states one lesson learned.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AI excels at structuring log noise; humans excel at hypothesis pruning.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Flake taxonomy (timing, ordering, environment) is a prerequisite for AI triage.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Test impact analysis is the next frontier — keep an eye on Launchable / Sealights.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'Pipeline Postmortem'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T07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