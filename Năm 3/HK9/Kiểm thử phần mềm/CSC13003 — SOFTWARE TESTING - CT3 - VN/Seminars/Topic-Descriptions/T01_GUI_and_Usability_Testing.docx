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T01 - GUI &amp; Usability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How real people experience the EShop user interface — and how AI helps us spot trouble.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Software that 'works' technically can still fail its users. GUI and usability testing examines an application from the perspective of the human in front of the screen — does the navigation make sense, do error messages help, is the interaction efficient? In this topic you will pair classical usability heuristics (Nielsen's 10) with modern remote-testing tools and an AI-assisted heuristic reviewer. The EShop checkout journey is the perfect playground: cart, coupon, address, payment.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Run a 5-user remote usability test (think-aloud, scenario-based) on the EShop frontend.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Score the same screens against Nielsen's 10 usability heuristics — manually.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 an AI tool (e.g., ChatGPT vision, Claude with screenshots) to draft a heuristic report; then audit each finding against the manual review.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Aggregate severity using a 4-point scale (cosmetic / minor / major / catastrophic).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Communicate findings in a 1-page executive summary plus annotated screenshots.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Maze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Remote unmoderated usability testing — task success, click-paths, heatmaps.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Hotjar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Session recordings, heatmaps, and surveys for real EShop users.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BrowserStack Live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Cross-browser/device exploratory testing — Safari iOS, Chrome Android.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 / Claude vision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Upload screenshots; ask for heuristic-evaluation report. Cross-check each finding.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Hotjar AI summaries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Auto-clustered themes from open-ended user feedback — verify against raw text.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UXTweak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Heatmap interpretation and report drafting — practise critiquing AI-written usability claims.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Nielsen, J. — 10 Usability Heuristics for User Interface Design (NN/g).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Krug, S. — Rocket Surgery Made Easy (Chs. 1–3) for remote/lightweight tests.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BS EN ISO 9241-11:2018 — Usability: definitions and concepts.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Article: 'Can AI replace usability testers?' (NN/g, 2024).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Install Maze trial; build 3 EShop task flows: Search → Add to Cart → Apply Coupon → Checkout.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Recruit 5 test users (classmates ok); record audio if consent given.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Manually score Nielsen heuristics on the same 5 screens; rate each finding 1–4.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Repeat the heuristic review with an AI tool; produce a side-by-side comparison.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Identify 5 issues the AI missed and 5 issues the humans missed — analyse why.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Heuristic Showdown — Human vs AI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will run a 20-minute Nielsen heuristic review on a single EShop screen, then compare their findings against an AI-generated review of the same screen.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distributes the screenshot of EShop checkout (PDF).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audience team writes down ≥ 5 heuristic violations with severity.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reveals the AI-generated review; teams cross-check overlaps &amp; misses.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Pairs discuss: which findings did only humans catch? Which only AI?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0:23–0:25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shares one bullet on the whiteboard or chat.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is fast but biased toward surface issues (contrast, label clarity).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Humans catch context-dependent issues (e.g., 'add coupon BEFORE payment confusion').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Severity rating must be human-final; AI severity is often miscalibrated.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'Heuristic Showdown — Human vs AI'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T01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