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T05 - Performance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JMeter is still king — but AI now writes realistic load scenarios from your logs.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Performance testing on EShop combines load, stress, and spike profiles against the Node.js + SQLite backend. You will design a realistic mixed-workload model — search-heavy, checkout-bursty — and run it from JMeter or k6. The AI angle: use ChatGPT/Claude to translate your assumptions or an HTTP log into a k6 scenario, then audit the script for unrealistic distributions.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Design a workload model: % of search vs cart-add vs checkout per virtual user-minute.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Implement the model in JMeter (.jmx) AND in k6 (JavaScript).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Run a baseline load (50 VU) and a spike (50→500 VU in 30s).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Capture p50/p95/p99 latency and error rate; produce a 1-page report.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 AI to draft a 'realistic shopping' scenario from a fake server log — audit &amp; refine.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Apache JMeter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GUI + CLI; rich plugin ecosystem; XML scripts.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k6 (Grafana Labs)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JavaScript scripting, cloud-friendly, modern reports.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Locust (Python)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Pure-Python scenarios, easy distributed mode.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ChatGPT / Claude for k6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Prompt with a sample HAR or log; generate k6 script; audit.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Grafana k6 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AI-suggested correlations and thresholds from past runs.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Akamas (AI optimisation)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Tunes JVM / DB parameters; uses ML for parameter search — discuss only, not required to run.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Molyneaux — 'The Art of Application Performance Testing' (Chs. 2, 6).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Grafana k6 — getting-started + thresholds docs.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Brendan Gregg — 'Systems Performance' (intro).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Capture an HAR from a manual EShop session.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Convert it into a baseline k6 script; verify it reproduces the flow.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Run baseline 50 VU for 5 min on the local backend (be careful: SQLite + single connection).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Generate AI-suggested 'realistic shopping' variant; audit and refine.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5. Produce SLO report: p95 &lt; 500 ms, error rate &lt; 1%, etc.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Workload Model Bake-off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design a realistic workload distribution for EShop Black-Friday in 15 minutes.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shows the EShop site map + the 22 FRs.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0:03–0:12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sketch %-mix per user-minute on a worksheet.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0:12–0:17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posts the mix; facilitator collects on the board.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0:17–0:22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runs the winning team's mix as a k6 dry-run; debrief.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0:22–0:25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note one assumption they would have changed.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Realistic workload modelling matters more than raw VU count.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helps shape scenarios but cannot verify business realism — humans must.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SQLite is fine for HW; production SUTs would need pooled Postgres + connection limits.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'Workload Model Bake-off'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T05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