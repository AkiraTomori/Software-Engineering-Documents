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33578" w14:textId="77777777" w:rsidR="00AB5013" w:rsidRDefault="00000000">
      <w:pPr>
        <w:jc w:val="center"/>
      </w:pPr>
      <w:r>
        <w:rPr>
          <w:rFonts w:ascii="Arial" w:hAnsi="Arial"/>
          <w:b/>
        </w:rPr>
        <w:t>Khoa Công nghệ Thông tin (FIT) – Trường Đại học Khoa học Tự nhiên (HCMUS)</w:t>
      </w:r>
    </w:p>
    <w:p w14:paraId="15C706A0" w14:textId="77777777" w:rsidR="00AB5013" w:rsidRDefault="00000000">
      <w:pPr>
        <w:jc w:val="center"/>
      </w:pPr>
      <w:r>
        <w:rPr>
          <w:rFonts w:ascii="Arial" w:hAnsi="Arial"/>
          <w:b/>
        </w:rPr>
        <w:t>CS423 / CSC15003 – Kiểm chứng Phần mềm (AI-augmented · 2026)</w:t>
      </w:r>
    </w:p>
    <w:p w14:paraId="0F55ED4A" w14:textId="77777777" w:rsidR="00AB5013" w:rsidRDefault="00000000">
      <w:pPr>
        <w:jc w:val="center"/>
      </w:pPr>
      <w:r>
        <w:rPr>
          <w:rFonts w:ascii="Arial" w:hAnsi="Arial"/>
          <w:b/>
          <w:color w:val="C00000"/>
          <w:sz w:val="20"/>
        </w:rPr>
        <w:t>CHÍNH SÁCH AI · BIỂU MẪU — 2026 v1.0</w:t>
      </w:r>
    </w:p>
    <w:p w14:paraId="6E7CD618" w14:textId="77777777" w:rsidR="00AB5013" w:rsidRDefault="00000000">
      <w:pPr>
        <w:pStyle w:val="Heading1"/>
      </w:pPr>
      <w:r>
        <w:rPr>
          <w:rFonts w:ascii="Arial" w:hAnsi="Arial"/>
        </w:rPr>
        <w:t>Bài Suy ngẫm về Sử dụng AI</w:t>
      </w:r>
    </w:p>
    <w:p w14:paraId="462E48FC" w14:textId="77777777" w:rsidR="00AB5013" w:rsidRDefault="00000000">
      <w:r>
        <w:rPr>
          <w:rFonts w:ascii="Arial" w:hAnsi="Arial"/>
          <w:i/>
        </w:rPr>
        <w:t>Bắt buộc cho Project lớn, Seminar, Đồ án Tốt nghiệp. Áp dụng khi bài nộp ở Cấp độ AI 4 hoặc 5.</w:t>
      </w:r>
    </w:p>
    <w:p w14:paraId="78B2C588" w14:textId="5F1D412D" w:rsidR="00AB5013" w:rsidRDefault="00000000">
      <w:r>
        <w:rPr>
          <w:rFonts w:ascii="Arial" w:hAnsi="Arial"/>
          <w:i/>
          <w:color w:val="707070"/>
          <w:sz w:val="18"/>
        </w:rPr>
        <w:t>Tài liệu được biên soạn lại từ Med Kharbach, PhD (2026) — Mẫu Chính sách Sử dụng AI cho Giáo dục Đại học. Giấy phép CC BY-NC-SA 4.0. Phiên bản này được FIT@HCMUS điều chỉnh cho môn CS423 / CSC1</w:t>
      </w:r>
      <w:r w:rsidR="003647C6">
        <w:rPr>
          <w:rFonts w:ascii="Arial" w:hAnsi="Arial"/>
          <w:i/>
          <w:color w:val="707070"/>
          <w:sz w:val="18"/>
        </w:rPr>
        <w:t>3</w:t>
      </w:r>
      <w:r>
        <w:rPr>
          <w:rFonts w:ascii="Arial" w:hAnsi="Arial"/>
          <w:i/>
          <w:color w:val="707070"/>
          <w:sz w:val="18"/>
        </w:rPr>
        <w:t>003 Kiểm chứng Phần mềm.</w:t>
      </w:r>
    </w:p>
    <w:p w14:paraId="7D50F860" w14:textId="77777777" w:rsidR="00AB5013" w:rsidRDefault="00000000">
      <w:pPr>
        <w:pStyle w:val="Heading2"/>
      </w:pPr>
      <w:r>
        <w:rPr>
          <w:rFonts w:ascii="Arial" w:hAnsi="Arial"/>
        </w:rPr>
        <w:t>1. Thông tin Project &amp; Tác giả</w:t>
      </w:r>
    </w:p>
    <w:tbl>
      <w:tblPr>
        <w:tblStyle w:val="LightGrid-Accent1"/>
        <w:tblW w:w="0" w:type="auto"/>
        <w:tblLayout w:type="fixed"/>
        <w:tblLook w:val="04A0" w:firstRow="1" w:lastRow="0" w:firstColumn="1" w:lastColumn="0" w:noHBand="0" w:noVBand="1"/>
      </w:tblPr>
      <w:tblGrid>
        <w:gridCol w:w="3118"/>
        <w:gridCol w:w="6520"/>
      </w:tblGrid>
      <w:tr w:rsidR="00AB5013" w14:paraId="4AD6D821" w14:textId="77777777" w:rsidTr="00AB50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1F4E79"/>
            <w:vAlign w:val="center"/>
          </w:tcPr>
          <w:p w14:paraId="26557263" w14:textId="77777777" w:rsidR="00AB5013" w:rsidRDefault="00000000">
            <w:r>
              <w:rPr>
                <w:rFonts w:ascii="Arial" w:hAnsi="Arial"/>
                <w:color w:val="FFFFFF"/>
              </w:rPr>
              <w:t>Mục</w:t>
            </w:r>
          </w:p>
        </w:tc>
        <w:tc>
          <w:tcPr>
            <w:tcW w:w="6520" w:type="dxa"/>
            <w:shd w:val="clear" w:color="auto" w:fill="1F4E79"/>
            <w:vAlign w:val="center"/>
          </w:tcPr>
          <w:p w14:paraId="37120F04" w14:textId="77777777" w:rsidR="00AB5013"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Giá trị</w:t>
            </w:r>
          </w:p>
        </w:tc>
      </w:tr>
      <w:tr w:rsidR="00AB5013" w14:paraId="14C41CBF" w14:textId="77777777" w:rsidTr="00AB5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2F2E555D" w14:textId="77777777" w:rsidR="00AB5013" w:rsidRDefault="00000000">
            <w:r>
              <w:rPr>
                <w:rFonts w:ascii="Arial" w:hAnsi="Arial"/>
                <w:sz w:val="21"/>
              </w:rPr>
              <w:t>Môn học:</w:t>
            </w:r>
          </w:p>
        </w:tc>
        <w:tc>
          <w:tcPr>
            <w:tcW w:w="6520" w:type="dxa"/>
          </w:tcPr>
          <w:p w14:paraId="1F8D8F6D" w14:textId="213872C8" w:rsidR="00AB5013"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CS423 / CSC1</w:t>
            </w:r>
            <w:r w:rsidR="003647C6">
              <w:rPr>
                <w:rFonts w:ascii="Arial" w:hAnsi="Arial"/>
                <w:sz w:val="21"/>
              </w:rPr>
              <w:t>3</w:t>
            </w:r>
            <w:r>
              <w:rPr>
                <w:rFonts w:ascii="Arial" w:hAnsi="Arial"/>
                <w:sz w:val="21"/>
              </w:rPr>
              <w:t>003 – Kiểm chứng Phần mềm</w:t>
            </w:r>
          </w:p>
        </w:tc>
      </w:tr>
      <w:tr w:rsidR="00AB5013" w14:paraId="20919861" w14:textId="77777777" w:rsidTr="00AB50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428F7E30" w14:textId="77777777" w:rsidR="00AB5013" w:rsidRDefault="00000000">
            <w:r>
              <w:rPr>
                <w:rFonts w:ascii="Arial" w:hAnsi="Arial"/>
                <w:sz w:val="21"/>
              </w:rPr>
              <w:t>Tên Project / Đồ án:</w:t>
            </w:r>
          </w:p>
        </w:tc>
        <w:tc>
          <w:tcPr>
            <w:tcW w:w="6520" w:type="dxa"/>
          </w:tcPr>
          <w:p w14:paraId="15E8D720" w14:textId="77777777" w:rsidR="00AB5013" w:rsidRDefault="00AB5013">
            <w:pPr>
              <w:cnfStyle w:val="000000010000" w:firstRow="0" w:lastRow="0" w:firstColumn="0" w:lastColumn="0" w:oddVBand="0" w:evenVBand="0" w:oddHBand="0" w:evenHBand="1" w:firstRowFirstColumn="0" w:firstRowLastColumn="0" w:lastRowFirstColumn="0" w:lastRowLastColumn="0"/>
            </w:pPr>
          </w:p>
        </w:tc>
      </w:tr>
      <w:tr w:rsidR="00AB5013" w14:paraId="28FC5972" w14:textId="77777777" w:rsidTr="00AB5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0C8F8C18" w14:textId="77777777" w:rsidR="00AB5013" w:rsidRDefault="00000000">
            <w:r>
              <w:rPr>
                <w:rFonts w:ascii="Arial" w:hAnsi="Arial"/>
                <w:sz w:val="21"/>
              </w:rPr>
              <w:t>Thành viên nhóm (nếu là nhóm):</w:t>
            </w:r>
          </w:p>
        </w:tc>
        <w:tc>
          <w:tcPr>
            <w:tcW w:w="6520" w:type="dxa"/>
          </w:tcPr>
          <w:p w14:paraId="79FE39CD" w14:textId="77777777" w:rsidR="00AB5013" w:rsidRDefault="00AB5013">
            <w:pPr>
              <w:cnfStyle w:val="000000100000" w:firstRow="0" w:lastRow="0" w:firstColumn="0" w:lastColumn="0" w:oddVBand="0" w:evenVBand="0" w:oddHBand="1" w:evenHBand="0" w:firstRowFirstColumn="0" w:firstRowLastColumn="0" w:lastRowFirstColumn="0" w:lastRowLastColumn="0"/>
            </w:pPr>
          </w:p>
        </w:tc>
      </w:tr>
      <w:tr w:rsidR="00AB5013" w14:paraId="4E2B5B1F" w14:textId="77777777" w:rsidTr="00AB50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74003A82" w14:textId="77777777" w:rsidR="00AB5013" w:rsidRDefault="00000000">
            <w:r>
              <w:rPr>
                <w:rFonts w:ascii="Arial" w:hAnsi="Arial"/>
                <w:sz w:val="21"/>
              </w:rPr>
              <w:t>Họ tên sinh viên:</w:t>
            </w:r>
          </w:p>
        </w:tc>
        <w:tc>
          <w:tcPr>
            <w:tcW w:w="6520" w:type="dxa"/>
          </w:tcPr>
          <w:p w14:paraId="47D19419" w14:textId="77777777" w:rsidR="00AB5013" w:rsidRDefault="00AB5013">
            <w:pPr>
              <w:cnfStyle w:val="000000010000" w:firstRow="0" w:lastRow="0" w:firstColumn="0" w:lastColumn="0" w:oddVBand="0" w:evenVBand="0" w:oddHBand="0" w:evenHBand="1" w:firstRowFirstColumn="0" w:firstRowLastColumn="0" w:lastRowFirstColumn="0" w:lastRowLastColumn="0"/>
            </w:pPr>
          </w:p>
        </w:tc>
      </w:tr>
      <w:tr w:rsidR="00AB5013" w14:paraId="14FAE76C" w14:textId="77777777" w:rsidTr="00AB5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70539E82" w14:textId="77777777" w:rsidR="00AB5013" w:rsidRDefault="00000000">
            <w:r>
              <w:rPr>
                <w:rFonts w:ascii="Arial" w:hAnsi="Arial"/>
                <w:sz w:val="21"/>
              </w:rPr>
              <w:t>MSSV:</w:t>
            </w:r>
          </w:p>
        </w:tc>
        <w:tc>
          <w:tcPr>
            <w:tcW w:w="6520" w:type="dxa"/>
          </w:tcPr>
          <w:p w14:paraId="52F4D0CB" w14:textId="77777777" w:rsidR="00AB5013" w:rsidRDefault="00AB5013">
            <w:pPr>
              <w:cnfStyle w:val="000000100000" w:firstRow="0" w:lastRow="0" w:firstColumn="0" w:lastColumn="0" w:oddVBand="0" w:evenVBand="0" w:oddHBand="1" w:evenHBand="0" w:firstRowFirstColumn="0" w:firstRowLastColumn="0" w:lastRowFirstColumn="0" w:lastRowLastColumn="0"/>
            </w:pPr>
          </w:p>
        </w:tc>
      </w:tr>
      <w:tr w:rsidR="00AB5013" w14:paraId="598527DD" w14:textId="77777777" w:rsidTr="00AB50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788CCE62" w14:textId="77777777" w:rsidR="00AB5013" w:rsidRDefault="00000000">
            <w:r>
              <w:rPr>
                <w:rFonts w:ascii="Arial" w:hAnsi="Arial"/>
                <w:sz w:val="21"/>
              </w:rPr>
              <w:t>Ngày nộp:</w:t>
            </w:r>
          </w:p>
        </w:tc>
        <w:tc>
          <w:tcPr>
            <w:tcW w:w="6520" w:type="dxa"/>
          </w:tcPr>
          <w:p w14:paraId="4CD66FA0" w14:textId="77777777" w:rsidR="00AB5013" w:rsidRDefault="00AB5013">
            <w:pPr>
              <w:cnfStyle w:val="000000010000" w:firstRow="0" w:lastRow="0" w:firstColumn="0" w:lastColumn="0" w:oddVBand="0" w:evenVBand="0" w:oddHBand="0" w:evenHBand="1" w:firstRowFirstColumn="0" w:firstRowLastColumn="0" w:lastRowFirstColumn="0" w:lastRowLastColumn="0"/>
            </w:pPr>
          </w:p>
        </w:tc>
      </w:tr>
    </w:tbl>
    <w:p w14:paraId="645721D9" w14:textId="77777777" w:rsidR="00AB5013" w:rsidRDefault="00000000">
      <w:pPr>
        <w:pStyle w:val="Heading2"/>
      </w:pPr>
      <w:r>
        <w:rPr>
          <w:rFonts w:ascii="Arial" w:hAnsi="Arial"/>
        </w:rPr>
        <w:t>2. Câu hỏi Suy ngẫm</w:t>
      </w:r>
    </w:p>
    <w:p w14:paraId="7DBA767E" w14:textId="77777777" w:rsidR="00AB5013" w:rsidRDefault="00000000">
      <w:pPr>
        <w:pStyle w:val="Heading3"/>
      </w:pPr>
      <w:r>
        <w:rPr>
          <w:rFonts w:ascii="Arial" w:hAnsi="Arial"/>
        </w:rPr>
        <w:t>1. AI đã hỗ trợ công việc của bạn như thế nào?</w:t>
      </w:r>
    </w:p>
    <w:p w14:paraId="7560B8DB" w14:textId="77777777" w:rsidR="00AB5013" w:rsidRDefault="00000000">
      <w:r>
        <w:rPr>
          <w:rFonts w:ascii="Arial" w:hAnsi="Arial"/>
          <w:i/>
          <w:color w:val="707070"/>
          <w:sz w:val="20"/>
        </w:rPr>
        <w:t>Mô tả cụ thể AI đóng góp ở đâu trong project: thiết kế test, brainstorm scenario, sinh code, phân tích log, triage defect, viết tài liệu, chuẩn bị slide, v.v.</w:t>
      </w:r>
    </w:p>
    <w:p w14:paraId="1AA097C8" w14:textId="77777777" w:rsidR="00AB5013" w:rsidRDefault="00000000">
      <w:r>
        <w:rPr>
          <w:rFonts w:ascii="Arial" w:hAnsi="Arial"/>
        </w:rPr>
        <w:t>__________________________________________________________________________________________</w:t>
      </w:r>
    </w:p>
    <w:p w14:paraId="1DEB8EA1" w14:textId="77777777" w:rsidR="00AB5013" w:rsidRDefault="00000000">
      <w:r>
        <w:rPr>
          <w:rFonts w:ascii="Arial" w:hAnsi="Arial"/>
        </w:rPr>
        <w:t>__________________________________________________________________________________________</w:t>
      </w:r>
    </w:p>
    <w:p w14:paraId="70CB6817" w14:textId="77777777" w:rsidR="00AB5013" w:rsidRDefault="00000000">
      <w:r>
        <w:rPr>
          <w:rFonts w:ascii="Arial" w:hAnsi="Arial"/>
        </w:rPr>
        <w:t>__________________________________________________________________________________________</w:t>
      </w:r>
    </w:p>
    <w:p w14:paraId="46651DA3" w14:textId="77777777" w:rsidR="00AB5013" w:rsidRDefault="00000000">
      <w:r>
        <w:rPr>
          <w:rFonts w:ascii="Arial" w:hAnsi="Arial"/>
        </w:rPr>
        <w:t>__________________________________________________________________________________________</w:t>
      </w:r>
    </w:p>
    <w:p w14:paraId="302EC39E" w14:textId="77777777" w:rsidR="00AB5013" w:rsidRDefault="00000000">
      <w:r>
        <w:rPr>
          <w:rFonts w:ascii="Arial" w:hAnsi="Arial"/>
        </w:rPr>
        <w:t>__________________________________________________________________________________________</w:t>
      </w:r>
    </w:p>
    <w:p w14:paraId="0D13503B" w14:textId="77777777" w:rsidR="00AB5013" w:rsidRDefault="00000000">
      <w:pPr>
        <w:pStyle w:val="Heading3"/>
      </w:pPr>
      <w:r>
        <w:rPr>
          <w:rFonts w:ascii="Arial" w:hAnsi="Arial"/>
        </w:rPr>
        <w:t>2. Bạn chấp nhận / từ chối / sửa gì từ đầu ra AI?</w:t>
      </w:r>
    </w:p>
    <w:p w14:paraId="38F99404" w14:textId="77777777" w:rsidR="00AB5013" w:rsidRDefault="00000000">
      <w:r>
        <w:rPr>
          <w:rFonts w:ascii="Arial" w:hAnsi="Arial"/>
          <w:i/>
          <w:color w:val="707070"/>
          <w:sz w:val="20"/>
        </w:rPr>
        <w:t>Liệt kê đề xuất AI bạn dùng, đề xuất bạn loại bỏ, và cách bạn điều chỉnh cho phù hợp với spec, nguyên tắc ISTQB, hoặc phân tích của bạn.</w:t>
      </w:r>
    </w:p>
    <w:p w14:paraId="59B03A37" w14:textId="77777777" w:rsidR="00AB5013" w:rsidRDefault="00000000">
      <w:r>
        <w:rPr>
          <w:rFonts w:ascii="Arial" w:hAnsi="Arial"/>
        </w:rPr>
        <w:lastRenderedPageBreak/>
        <w:t>__________________________________________________________________________________________</w:t>
      </w:r>
    </w:p>
    <w:p w14:paraId="58B624DF" w14:textId="77777777" w:rsidR="00AB5013" w:rsidRDefault="00000000">
      <w:r>
        <w:rPr>
          <w:rFonts w:ascii="Arial" w:hAnsi="Arial"/>
        </w:rPr>
        <w:t>__________________________________________________________________________________________</w:t>
      </w:r>
    </w:p>
    <w:p w14:paraId="5EB1777F" w14:textId="77777777" w:rsidR="00AB5013" w:rsidRDefault="00000000">
      <w:r>
        <w:rPr>
          <w:rFonts w:ascii="Arial" w:hAnsi="Arial"/>
        </w:rPr>
        <w:t>__________________________________________________________________________________________</w:t>
      </w:r>
    </w:p>
    <w:p w14:paraId="59421FF9" w14:textId="77777777" w:rsidR="00AB5013" w:rsidRDefault="00000000">
      <w:r>
        <w:rPr>
          <w:rFonts w:ascii="Arial" w:hAnsi="Arial"/>
        </w:rPr>
        <w:t>__________________________________________________________________________________________</w:t>
      </w:r>
    </w:p>
    <w:p w14:paraId="58D16F51" w14:textId="77777777" w:rsidR="00AB5013" w:rsidRDefault="00000000">
      <w:r>
        <w:rPr>
          <w:rFonts w:ascii="Arial" w:hAnsi="Arial"/>
        </w:rPr>
        <w:t>__________________________________________________________________________________________</w:t>
      </w:r>
    </w:p>
    <w:p w14:paraId="75A86AC9" w14:textId="77777777" w:rsidR="00AB5013" w:rsidRDefault="00000000">
      <w:pPr>
        <w:pStyle w:val="Heading3"/>
      </w:pPr>
      <w:r>
        <w:rPr>
          <w:rFonts w:ascii="Arial" w:hAnsi="Arial"/>
        </w:rPr>
        <w:t>3. Bạn nhận ra lỗi / bias / giới hạn nào trong đầu ra AI?</w:t>
      </w:r>
    </w:p>
    <w:p w14:paraId="5915A498" w14:textId="77777777" w:rsidR="00AB5013" w:rsidRDefault="00000000">
      <w:r>
        <w:rPr>
          <w:rFonts w:ascii="Arial" w:hAnsi="Arial"/>
          <w:i/>
          <w:color w:val="707070"/>
          <w:sz w:val="20"/>
        </w:rPr>
        <w:t>Ví dụ cụ thể: AI bịa hàm, sai boundary, miss security case, hiểu sai metric (p95 vs top 5%), bịa trích dẫn, v.v.</w:t>
      </w:r>
    </w:p>
    <w:p w14:paraId="2E583390" w14:textId="77777777" w:rsidR="00AB5013" w:rsidRDefault="00000000">
      <w:r>
        <w:rPr>
          <w:rFonts w:ascii="Arial" w:hAnsi="Arial"/>
        </w:rPr>
        <w:t>__________________________________________________________________________________________</w:t>
      </w:r>
    </w:p>
    <w:p w14:paraId="08BED4B6" w14:textId="77777777" w:rsidR="00AB5013" w:rsidRDefault="00000000">
      <w:r>
        <w:rPr>
          <w:rFonts w:ascii="Arial" w:hAnsi="Arial"/>
        </w:rPr>
        <w:t>__________________________________________________________________________________________</w:t>
      </w:r>
    </w:p>
    <w:p w14:paraId="1BF302D7" w14:textId="77777777" w:rsidR="00AB5013" w:rsidRDefault="00000000">
      <w:r>
        <w:rPr>
          <w:rFonts w:ascii="Arial" w:hAnsi="Arial"/>
        </w:rPr>
        <w:t>__________________________________________________________________________________________</w:t>
      </w:r>
    </w:p>
    <w:p w14:paraId="54C0B8D6" w14:textId="77777777" w:rsidR="00AB5013" w:rsidRDefault="00000000">
      <w:r>
        <w:rPr>
          <w:rFonts w:ascii="Arial" w:hAnsi="Arial"/>
        </w:rPr>
        <w:t>__________________________________________________________________________________________</w:t>
      </w:r>
    </w:p>
    <w:p w14:paraId="007FD591" w14:textId="77777777" w:rsidR="00AB5013" w:rsidRDefault="00000000">
      <w:r>
        <w:rPr>
          <w:rFonts w:ascii="Arial" w:hAnsi="Arial"/>
        </w:rPr>
        <w:t>__________________________________________________________________________________________</w:t>
      </w:r>
    </w:p>
    <w:p w14:paraId="4330DDC3" w14:textId="77777777" w:rsidR="00AB5013" w:rsidRDefault="00000000">
      <w:pPr>
        <w:pStyle w:val="Heading3"/>
      </w:pPr>
      <w:r>
        <w:rPr>
          <w:rFonts w:ascii="Arial" w:hAnsi="Arial"/>
        </w:rPr>
        <w:t>4. Bạn xác minh thông tin / nguồn / claim của AI như thế nào?</w:t>
      </w:r>
    </w:p>
    <w:p w14:paraId="44B8639F" w14:textId="77777777" w:rsidR="00AB5013" w:rsidRDefault="00000000">
      <w:r>
        <w:rPr>
          <w:rFonts w:ascii="Arial" w:hAnsi="Arial"/>
          <w:i/>
          <w:color w:val="707070"/>
          <w:sz w:val="20"/>
        </w:rPr>
        <w:t>Mô tả phương pháp xác minh (chạy test, kiểm tra spec, tra RFC, hỏi TA, đối chiếu công cụ khác, thực thi trên SUT thật).</w:t>
      </w:r>
    </w:p>
    <w:p w14:paraId="70D2B1A3" w14:textId="77777777" w:rsidR="00AB5013" w:rsidRDefault="00000000">
      <w:r>
        <w:rPr>
          <w:rFonts w:ascii="Arial" w:hAnsi="Arial"/>
        </w:rPr>
        <w:t>__________________________________________________________________________________________</w:t>
      </w:r>
    </w:p>
    <w:p w14:paraId="5DF5A31D" w14:textId="77777777" w:rsidR="00AB5013" w:rsidRDefault="00000000">
      <w:r>
        <w:rPr>
          <w:rFonts w:ascii="Arial" w:hAnsi="Arial"/>
        </w:rPr>
        <w:t>__________________________________________________________________________________________</w:t>
      </w:r>
    </w:p>
    <w:p w14:paraId="337F74C4" w14:textId="77777777" w:rsidR="00AB5013" w:rsidRDefault="00000000">
      <w:r>
        <w:rPr>
          <w:rFonts w:ascii="Arial" w:hAnsi="Arial"/>
        </w:rPr>
        <w:t>__________________________________________________________________________________________</w:t>
      </w:r>
    </w:p>
    <w:p w14:paraId="3BAF45E4" w14:textId="77777777" w:rsidR="00AB5013" w:rsidRDefault="00000000">
      <w:r>
        <w:rPr>
          <w:rFonts w:ascii="Arial" w:hAnsi="Arial"/>
        </w:rPr>
        <w:t>__________________________________________________________________________________________</w:t>
      </w:r>
    </w:p>
    <w:p w14:paraId="4E1908A1" w14:textId="77777777" w:rsidR="00AB5013" w:rsidRDefault="00000000">
      <w:r>
        <w:rPr>
          <w:rFonts w:ascii="Arial" w:hAnsi="Arial"/>
        </w:rPr>
        <w:lastRenderedPageBreak/>
        <w:t>__________________________________________________________________________________________</w:t>
      </w:r>
    </w:p>
    <w:p w14:paraId="316CE94C" w14:textId="77777777" w:rsidR="00AB5013" w:rsidRDefault="00000000">
      <w:pPr>
        <w:pStyle w:val="Heading3"/>
      </w:pPr>
      <w:r>
        <w:rPr>
          <w:rFonts w:ascii="Arial" w:hAnsi="Arial"/>
        </w:rPr>
        <w:t>5. Bạn học được điều gì qua project này mà nếu chỉ chấp nhận đầu ra AI thì sẽ không học được?</w:t>
      </w:r>
    </w:p>
    <w:p w14:paraId="3A3ED629" w14:textId="77777777" w:rsidR="00AB5013" w:rsidRDefault="00000000">
      <w:r>
        <w:rPr>
          <w:rFonts w:ascii="Arial" w:hAnsi="Arial"/>
          <w:i/>
          <w:color w:val="707070"/>
          <w:sz w:val="20"/>
        </w:rPr>
        <w:t>Suy ngẫm về đóng góp trí tuệ của chính bạn. AI đã định hình (hay không) sự hiểu của bạn về testing như thế nào? Một nguyên tắc bạn sẽ giữ cho tương lai?</w:t>
      </w:r>
    </w:p>
    <w:p w14:paraId="17AABCA9" w14:textId="77777777" w:rsidR="00AB5013" w:rsidRDefault="00000000">
      <w:r>
        <w:rPr>
          <w:rFonts w:ascii="Arial" w:hAnsi="Arial"/>
        </w:rPr>
        <w:t>__________________________________________________________________________________________</w:t>
      </w:r>
    </w:p>
    <w:p w14:paraId="0C146A1A" w14:textId="77777777" w:rsidR="00AB5013" w:rsidRDefault="00000000">
      <w:r>
        <w:rPr>
          <w:rFonts w:ascii="Arial" w:hAnsi="Arial"/>
        </w:rPr>
        <w:t>__________________________________________________________________________________________</w:t>
      </w:r>
    </w:p>
    <w:p w14:paraId="06371E99" w14:textId="77777777" w:rsidR="00AB5013" w:rsidRDefault="00000000">
      <w:r>
        <w:rPr>
          <w:rFonts w:ascii="Arial" w:hAnsi="Arial"/>
        </w:rPr>
        <w:t>__________________________________________________________________________________________</w:t>
      </w:r>
    </w:p>
    <w:p w14:paraId="0B9D7B13" w14:textId="77777777" w:rsidR="00AB5013" w:rsidRDefault="00000000">
      <w:r>
        <w:rPr>
          <w:rFonts w:ascii="Arial" w:hAnsi="Arial"/>
        </w:rPr>
        <w:t>__________________________________________________________________________________________</w:t>
      </w:r>
    </w:p>
    <w:p w14:paraId="338730D0" w14:textId="77777777" w:rsidR="00AB5013" w:rsidRDefault="00000000">
      <w:r>
        <w:rPr>
          <w:rFonts w:ascii="Arial" w:hAnsi="Arial"/>
        </w:rPr>
        <w:t>__________________________________________________________________________________________</w:t>
      </w:r>
    </w:p>
    <w:p w14:paraId="64687C25" w14:textId="77777777" w:rsidR="00AB5013" w:rsidRDefault="00000000">
      <w:pPr>
        <w:pStyle w:val="Heading2"/>
      </w:pPr>
      <w:r>
        <w:rPr>
          <w:rFonts w:ascii="Arial" w:hAnsi="Arial"/>
        </w:rPr>
        <w:t>3. Các Cấp độ AI đã dùng</w:t>
      </w:r>
    </w:p>
    <w:p w14:paraId="176F7674" w14:textId="77777777" w:rsidR="00AB5013" w:rsidRDefault="00000000">
      <w:r>
        <w:rPr>
          <w:rFonts w:ascii="Arial" w:hAnsi="Arial"/>
        </w:rPr>
        <w:t>Đánh dấu mọi cấp độ đã áp dụng ở bất kỳ giai đoạn nào:</w:t>
      </w:r>
    </w:p>
    <w:p w14:paraId="2A1FFFE8" w14:textId="77777777" w:rsidR="00AB5013" w:rsidRDefault="00000000">
      <w:pPr>
        <w:pStyle w:val="ListBullet"/>
      </w:pPr>
      <w:r>
        <w:rPr>
          <w:rFonts w:ascii="Arial" w:hAnsi="Arial"/>
        </w:rPr>
        <w:t>[ ] Cấp 1 – Không AI</w:t>
      </w:r>
    </w:p>
    <w:p w14:paraId="28A930DD" w14:textId="77777777" w:rsidR="00AB5013" w:rsidRDefault="00000000">
      <w:pPr>
        <w:pStyle w:val="ListBullet"/>
      </w:pPr>
      <w:r>
        <w:rPr>
          <w:rFonts w:ascii="Arial" w:hAnsi="Arial"/>
        </w:rPr>
        <w:t>[ ] Cấp 2 – AI cho chuẩn bị</w:t>
      </w:r>
    </w:p>
    <w:p w14:paraId="7DC44FFE" w14:textId="77777777" w:rsidR="00AB5013" w:rsidRDefault="00000000">
      <w:pPr>
        <w:pStyle w:val="ListBullet"/>
      </w:pPr>
      <w:r>
        <w:rPr>
          <w:rFonts w:ascii="Arial" w:hAnsi="Arial"/>
        </w:rPr>
        <w:t>[ ] Cấp 3 – AI cho phản hồi / chỉnh sửa</w:t>
      </w:r>
    </w:p>
    <w:p w14:paraId="6F3DCEF0" w14:textId="77777777" w:rsidR="00AB5013" w:rsidRDefault="00000000">
      <w:pPr>
        <w:pStyle w:val="ListBullet"/>
      </w:pPr>
      <w:r>
        <w:rPr>
          <w:rFonts w:ascii="Arial" w:hAnsi="Arial"/>
        </w:rPr>
        <w:t>[ ] Cấp 4 – AI hỗ trợ sản xuất</w:t>
      </w:r>
    </w:p>
    <w:p w14:paraId="3138BD35" w14:textId="77777777" w:rsidR="00AB5013" w:rsidRDefault="00000000">
      <w:pPr>
        <w:pStyle w:val="ListBullet"/>
      </w:pPr>
      <w:r>
        <w:rPr>
          <w:rFonts w:ascii="Arial" w:hAnsi="Arial"/>
        </w:rPr>
        <w:t>[ ] Cấp 5 – AI là phương pháp cốt lõi</w:t>
      </w:r>
    </w:p>
    <w:p w14:paraId="68BF6302" w14:textId="77777777" w:rsidR="00AB5013" w:rsidRDefault="00000000">
      <w:pPr>
        <w:pStyle w:val="Heading2"/>
      </w:pPr>
      <w:r>
        <w:rPr>
          <w:rFonts w:ascii="Arial" w:hAnsi="Arial"/>
        </w:rPr>
        <w:t>4. Chữ ký Tác giả</w:t>
      </w:r>
    </w:p>
    <w:p w14:paraId="11462BE1" w14:textId="77777777" w:rsidR="00AB5013" w:rsidRDefault="00000000">
      <w:r>
        <w:rPr>
          <w:rFonts w:ascii="Arial" w:hAnsi="Arial"/>
          <w:i/>
        </w:rPr>
        <w:t>Bằng việc ký dưới đây, tôi cam đoan bài suy ngẫm này trung thực và phản ánh chính xác cách AI được dùng trong project. Tôi chịu hoàn toàn trách nhiệm trí tuệ cho sản phẩm cuối.</w:t>
      </w:r>
    </w:p>
    <w:p w14:paraId="4C0E1CA5" w14:textId="77777777" w:rsidR="00AB5013" w:rsidRDefault="00000000">
      <w:pPr>
        <w:pStyle w:val="Heading2"/>
      </w:pPr>
      <w:r>
        <w:rPr>
          <w:rFonts w:ascii="Arial" w:hAnsi="Arial"/>
        </w:rPr>
        <w:t>Chữ ký</w:t>
      </w:r>
    </w:p>
    <w:tbl>
      <w:tblPr>
        <w:tblStyle w:val="LightGrid-Accent1"/>
        <w:tblW w:w="0" w:type="auto"/>
        <w:tblLayout w:type="fixed"/>
        <w:tblLook w:val="04A0" w:firstRow="1" w:lastRow="0" w:firstColumn="1" w:lastColumn="0" w:noHBand="0" w:noVBand="1"/>
      </w:tblPr>
      <w:tblGrid>
        <w:gridCol w:w="3118"/>
        <w:gridCol w:w="6520"/>
      </w:tblGrid>
      <w:tr w:rsidR="00AB5013" w14:paraId="7518788D" w14:textId="77777777" w:rsidTr="00AB50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546DD1D6" w14:textId="77777777" w:rsidR="00AB5013" w:rsidRDefault="00000000">
            <w:r>
              <w:rPr>
                <w:rFonts w:ascii="Arial" w:hAnsi="Arial"/>
                <w:sz w:val="21"/>
              </w:rPr>
              <w:t>Họ tên sinh viên (in hoa):</w:t>
            </w:r>
          </w:p>
        </w:tc>
        <w:tc>
          <w:tcPr>
            <w:tcW w:w="6520" w:type="dxa"/>
          </w:tcPr>
          <w:p w14:paraId="1417EE2A" w14:textId="77777777" w:rsidR="00AB5013" w:rsidRDefault="00AB5013">
            <w:pPr>
              <w:cnfStyle w:val="100000000000" w:firstRow="1" w:lastRow="0" w:firstColumn="0" w:lastColumn="0" w:oddVBand="0" w:evenVBand="0" w:oddHBand="0" w:evenHBand="0" w:firstRowFirstColumn="0" w:firstRowLastColumn="0" w:lastRowFirstColumn="0" w:lastRowLastColumn="0"/>
            </w:pPr>
          </w:p>
        </w:tc>
      </w:tr>
      <w:tr w:rsidR="00AB5013" w14:paraId="6A053D7B" w14:textId="77777777" w:rsidTr="00AB5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46D5BB5F" w14:textId="77777777" w:rsidR="00AB5013" w:rsidRDefault="00000000">
            <w:r>
              <w:rPr>
                <w:rFonts w:ascii="Arial" w:hAnsi="Arial"/>
                <w:sz w:val="21"/>
              </w:rPr>
              <w:t>MSSV:</w:t>
            </w:r>
          </w:p>
        </w:tc>
        <w:tc>
          <w:tcPr>
            <w:tcW w:w="6520" w:type="dxa"/>
          </w:tcPr>
          <w:p w14:paraId="108218FC" w14:textId="77777777" w:rsidR="00AB5013" w:rsidRDefault="00AB5013">
            <w:pPr>
              <w:cnfStyle w:val="000000100000" w:firstRow="0" w:lastRow="0" w:firstColumn="0" w:lastColumn="0" w:oddVBand="0" w:evenVBand="0" w:oddHBand="1" w:evenHBand="0" w:firstRowFirstColumn="0" w:firstRowLastColumn="0" w:lastRowFirstColumn="0" w:lastRowLastColumn="0"/>
            </w:pPr>
          </w:p>
        </w:tc>
      </w:tr>
      <w:tr w:rsidR="00AB5013" w14:paraId="7B7E4DD9" w14:textId="77777777" w:rsidTr="00AB50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661491E4" w14:textId="77777777" w:rsidR="00AB5013" w:rsidRDefault="00000000">
            <w:r>
              <w:rPr>
                <w:rFonts w:ascii="Arial" w:hAnsi="Arial"/>
                <w:sz w:val="21"/>
              </w:rPr>
              <w:t>Lớp / Khoá:</w:t>
            </w:r>
          </w:p>
        </w:tc>
        <w:tc>
          <w:tcPr>
            <w:tcW w:w="6520" w:type="dxa"/>
          </w:tcPr>
          <w:p w14:paraId="3E2DBB7C" w14:textId="77777777" w:rsidR="00AB5013" w:rsidRDefault="00AB5013">
            <w:pPr>
              <w:cnfStyle w:val="000000010000" w:firstRow="0" w:lastRow="0" w:firstColumn="0" w:lastColumn="0" w:oddVBand="0" w:evenVBand="0" w:oddHBand="0" w:evenHBand="1" w:firstRowFirstColumn="0" w:firstRowLastColumn="0" w:lastRowFirstColumn="0" w:lastRowLastColumn="0"/>
            </w:pPr>
          </w:p>
        </w:tc>
      </w:tr>
      <w:tr w:rsidR="00AB5013" w14:paraId="3D4C5DA4" w14:textId="77777777" w:rsidTr="00AB5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377D7AD0" w14:textId="77777777" w:rsidR="00AB5013" w:rsidRDefault="00000000">
            <w:r>
              <w:rPr>
                <w:rFonts w:ascii="Arial" w:hAnsi="Arial"/>
                <w:sz w:val="21"/>
              </w:rPr>
              <w:t>Môn học:</w:t>
            </w:r>
          </w:p>
        </w:tc>
        <w:tc>
          <w:tcPr>
            <w:tcW w:w="6520" w:type="dxa"/>
          </w:tcPr>
          <w:p w14:paraId="63DD5680" w14:textId="06978C91" w:rsidR="00AB5013"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CS423 / CSC1</w:t>
            </w:r>
            <w:r w:rsidR="00EA350F">
              <w:rPr>
                <w:rFonts w:ascii="Arial" w:hAnsi="Arial"/>
                <w:sz w:val="21"/>
              </w:rPr>
              <w:t>3</w:t>
            </w:r>
            <w:r>
              <w:rPr>
                <w:rFonts w:ascii="Arial" w:hAnsi="Arial"/>
                <w:sz w:val="21"/>
              </w:rPr>
              <w:t>003 – Kiểm chứng Phần mềm</w:t>
            </w:r>
          </w:p>
        </w:tc>
      </w:tr>
      <w:tr w:rsidR="00AB5013" w14:paraId="2F09025C" w14:textId="77777777" w:rsidTr="00AB50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35B1410F" w14:textId="77777777" w:rsidR="00AB5013" w:rsidRDefault="00000000">
            <w:r>
              <w:rPr>
                <w:rFonts w:ascii="Arial" w:hAnsi="Arial"/>
                <w:sz w:val="21"/>
              </w:rPr>
              <w:t>Giảng viên:</w:t>
            </w:r>
          </w:p>
        </w:tc>
        <w:tc>
          <w:tcPr>
            <w:tcW w:w="6520" w:type="dxa"/>
          </w:tcPr>
          <w:p w14:paraId="6C19A62D" w14:textId="77777777" w:rsidR="00AB5013" w:rsidRDefault="00AB5013">
            <w:pPr>
              <w:cnfStyle w:val="000000010000" w:firstRow="0" w:lastRow="0" w:firstColumn="0" w:lastColumn="0" w:oddVBand="0" w:evenVBand="0" w:oddHBand="0" w:evenHBand="1" w:firstRowFirstColumn="0" w:firstRowLastColumn="0" w:lastRowFirstColumn="0" w:lastRowLastColumn="0"/>
            </w:pPr>
          </w:p>
        </w:tc>
      </w:tr>
      <w:tr w:rsidR="00AB5013" w14:paraId="751B70AA" w14:textId="77777777" w:rsidTr="00AB5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07AC6090" w14:textId="77777777" w:rsidR="00AB5013" w:rsidRDefault="00000000">
            <w:r>
              <w:rPr>
                <w:rFonts w:ascii="Arial" w:hAnsi="Arial"/>
                <w:sz w:val="21"/>
              </w:rPr>
              <w:t>Ngày:</w:t>
            </w:r>
          </w:p>
        </w:tc>
        <w:tc>
          <w:tcPr>
            <w:tcW w:w="6520" w:type="dxa"/>
          </w:tcPr>
          <w:p w14:paraId="7B011F51" w14:textId="77777777" w:rsidR="00AB5013" w:rsidRDefault="00AB5013">
            <w:pPr>
              <w:cnfStyle w:val="000000100000" w:firstRow="0" w:lastRow="0" w:firstColumn="0" w:lastColumn="0" w:oddVBand="0" w:evenVBand="0" w:oddHBand="1" w:evenHBand="0" w:firstRowFirstColumn="0" w:firstRowLastColumn="0" w:lastRowFirstColumn="0" w:lastRowLastColumn="0"/>
            </w:pPr>
          </w:p>
        </w:tc>
      </w:tr>
      <w:tr w:rsidR="00AB5013" w14:paraId="52D249AD" w14:textId="77777777" w:rsidTr="00AB50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38BE2EE8" w14:textId="77777777" w:rsidR="00AB5013" w:rsidRDefault="00000000">
            <w:r>
              <w:rPr>
                <w:rFonts w:ascii="Arial" w:hAnsi="Arial"/>
                <w:sz w:val="21"/>
              </w:rPr>
              <w:t>Chữ ký:</w:t>
            </w:r>
          </w:p>
        </w:tc>
        <w:tc>
          <w:tcPr>
            <w:tcW w:w="6520" w:type="dxa"/>
          </w:tcPr>
          <w:p w14:paraId="731A4B93" w14:textId="77777777" w:rsidR="00AB5013" w:rsidRDefault="00AB5013">
            <w:pPr>
              <w:cnfStyle w:val="000000010000" w:firstRow="0" w:lastRow="0" w:firstColumn="0" w:lastColumn="0" w:oddVBand="0" w:evenVBand="0" w:oddHBand="0" w:evenHBand="1" w:firstRowFirstColumn="0" w:firstRowLastColumn="0" w:lastRowFirstColumn="0" w:lastRowLastColumn="0"/>
            </w:pPr>
          </w:p>
        </w:tc>
      </w:tr>
    </w:tbl>
    <w:p w14:paraId="686154AD" w14:textId="77777777" w:rsidR="00AB5013" w:rsidRDefault="00000000">
      <w:pPr>
        <w:pStyle w:val="Heading2"/>
      </w:pPr>
      <w:r>
        <w:rPr>
          <w:rFonts w:ascii="Arial" w:hAnsi="Arial"/>
        </w:rPr>
        <w:lastRenderedPageBreak/>
        <w:t>Tham khảo</w:t>
      </w:r>
    </w:p>
    <w:p w14:paraId="78FA6116" w14:textId="77777777" w:rsidR="00AB5013" w:rsidRDefault="00000000">
      <w:pPr>
        <w:pStyle w:val="ListBullet"/>
      </w:pPr>
      <w:r>
        <w:rPr>
          <w:rFonts w:ascii="Arial" w:hAnsi="Arial"/>
        </w:rPr>
        <w:t>Kharbach, M. (2026). AI Use Policy Templates for Higher Education. CC BY-NC-SA 4.0.</w:t>
      </w:r>
    </w:p>
    <w:p w14:paraId="386B8CF1" w14:textId="77777777" w:rsidR="00AB5013" w:rsidRDefault="00000000">
      <w:pPr>
        <w:pStyle w:val="ListBullet"/>
      </w:pPr>
      <w:r>
        <w:rPr>
          <w:rFonts w:ascii="Arial" w:hAnsi="Arial"/>
        </w:rPr>
        <w:t>ISTQB Foundation Level Syllabus (latest version).</w:t>
      </w:r>
    </w:p>
    <w:p w14:paraId="110ACE73" w14:textId="77777777" w:rsidR="00AB5013" w:rsidRDefault="00000000">
      <w:pPr>
        <w:pStyle w:val="ListBullet"/>
      </w:pPr>
      <w:r>
        <w:rPr>
          <w:rFonts w:ascii="Arial" w:hAnsi="Arial"/>
        </w:rPr>
        <w:t>Hardman, P. (2025). A Post-AI Learning Taxonomy.</w:t>
      </w:r>
    </w:p>
    <w:p w14:paraId="669EBD89" w14:textId="77777777" w:rsidR="00AB5013" w:rsidRDefault="00000000">
      <w:pPr>
        <w:pStyle w:val="ListBullet"/>
      </w:pPr>
      <w:r>
        <w:rPr>
          <w:rFonts w:ascii="Arial" w:hAnsi="Arial"/>
        </w:rPr>
        <w:t>Fuster Rabella, M. (2025). OECD Education Working Paper No. 338.</w:t>
      </w:r>
    </w:p>
    <w:p w14:paraId="72DA0D9A" w14:textId="77777777" w:rsidR="00AB5013" w:rsidRDefault="00000000">
      <w:pPr>
        <w:pStyle w:val="ListBullet"/>
      </w:pPr>
      <w:r>
        <w:rPr>
          <w:rFonts w:ascii="Arial" w:hAnsi="Arial"/>
        </w:rPr>
        <w:t>Perkins, M., Roe, J., &amp; Furze, L. (2025). AI Assessment Scale.</w:t>
      </w:r>
    </w:p>
    <w:p w14:paraId="3248CF2C" w14:textId="77777777" w:rsidR="00AB5013" w:rsidRDefault="00000000">
      <w:pPr>
        <w:pStyle w:val="ListBullet"/>
      </w:pPr>
      <w:r>
        <w:rPr>
          <w:rFonts w:ascii="Arial" w:hAnsi="Arial"/>
        </w:rPr>
        <w:t>Anthropic (2025). Building reliable AI test agents — engineering blog.</w:t>
      </w:r>
    </w:p>
    <w:p w14:paraId="2E409923" w14:textId="77777777" w:rsidR="00AB5013" w:rsidRDefault="00000000">
      <w:pPr>
        <w:pStyle w:val="ListBullet"/>
      </w:pPr>
      <w:r>
        <w:rPr>
          <w:rFonts w:ascii="Arial" w:hAnsi="Arial"/>
        </w:rPr>
        <w:t>DeepEval &amp; Promptfoo documentation — testing frameworks for LLM systems.</w:t>
      </w:r>
    </w:p>
    <w:sectPr w:rsidR="00AB501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5353874">
    <w:abstractNumId w:val="8"/>
  </w:num>
  <w:num w:numId="2" w16cid:durableId="34283237">
    <w:abstractNumId w:val="6"/>
  </w:num>
  <w:num w:numId="3" w16cid:durableId="1105346858">
    <w:abstractNumId w:val="5"/>
  </w:num>
  <w:num w:numId="4" w16cid:durableId="1406106571">
    <w:abstractNumId w:val="4"/>
  </w:num>
  <w:num w:numId="5" w16cid:durableId="1261377113">
    <w:abstractNumId w:val="7"/>
  </w:num>
  <w:num w:numId="6" w16cid:durableId="309018867">
    <w:abstractNumId w:val="3"/>
  </w:num>
  <w:num w:numId="7" w16cid:durableId="167798067">
    <w:abstractNumId w:val="2"/>
  </w:num>
  <w:num w:numId="8" w16cid:durableId="1127045147">
    <w:abstractNumId w:val="1"/>
  </w:num>
  <w:num w:numId="9" w16cid:durableId="1055859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47C6"/>
    <w:rsid w:val="00AA1D8D"/>
    <w:rsid w:val="00AB5013"/>
    <w:rsid w:val="00B47730"/>
    <w:rsid w:val="00CB0664"/>
    <w:rsid w:val="00EA350F"/>
    <w:rsid w:val="00EF61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4B6645"/>
  <w14:defaultImageDpi w14:val="300"/>
  <w15:docId w15:val="{26F8F08F-C08C-491A-98E7-9ABFB41F4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750</Words>
  <Characters>4277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Lam Quang, Vu</cp:lastModifiedBy>
  <cp:revision>3</cp:revision>
  <dcterms:created xsi:type="dcterms:W3CDTF">2013-12-23T23:15:00Z</dcterms:created>
  <dcterms:modified xsi:type="dcterms:W3CDTF">2026-05-18T14:54:00Z</dcterms:modified>
  <cp:category/>
</cp:coreProperties>
</file>