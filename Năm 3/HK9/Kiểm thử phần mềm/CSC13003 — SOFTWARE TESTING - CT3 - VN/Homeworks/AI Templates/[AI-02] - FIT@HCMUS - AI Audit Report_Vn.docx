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EC7D" w14:textId="77777777" w:rsidR="00D44F76" w:rsidRDefault="00000000">
      <w:pPr>
        <w:jc w:val="center"/>
      </w:pPr>
      <w:r>
        <w:rPr>
          <w:rFonts w:ascii="Arial" w:hAnsi="Arial"/>
          <w:b/>
        </w:rPr>
        <w:t>Khoa Công nghệ Thông tin (FIT) – Trường Đại học Khoa học Tự nhiên (HCMUS)</w:t>
      </w:r>
    </w:p>
    <w:p w14:paraId="23E2420A" w14:textId="4F43110E" w:rsidR="00D44F76" w:rsidRDefault="00000000">
      <w:pPr>
        <w:jc w:val="center"/>
      </w:pPr>
      <w:r>
        <w:rPr>
          <w:rFonts w:ascii="Arial" w:hAnsi="Arial"/>
          <w:b/>
        </w:rPr>
        <w:t>CS423 / CSC1</w:t>
      </w:r>
      <w:r w:rsidR="003F7B34">
        <w:rPr>
          <w:rFonts w:ascii="Arial" w:hAnsi="Arial"/>
          <w:b/>
        </w:rPr>
        <w:t>3</w:t>
      </w:r>
      <w:r>
        <w:rPr>
          <w:rFonts w:ascii="Arial" w:hAnsi="Arial"/>
          <w:b/>
        </w:rPr>
        <w:t>003 – Kiểm chứng Phần mềm (AI-augmented · 2026)</w:t>
      </w:r>
    </w:p>
    <w:p w14:paraId="3A0C502D" w14:textId="77777777" w:rsidR="00D44F76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CHÍNH SÁCH AI · BIỂU MẪU — 2026 v1.0</w:t>
      </w:r>
    </w:p>
    <w:p w14:paraId="056CA053" w14:textId="77777777" w:rsidR="00D44F76" w:rsidRDefault="00000000">
      <w:pPr>
        <w:pStyle w:val="Heading1"/>
      </w:pPr>
      <w:r>
        <w:rPr>
          <w:rFonts w:ascii="Arial" w:hAnsi="Arial"/>
        </w:rPr>
        <w:t>AI Audit Report — Mẫu 5 mục cho mỗi Artifact</w:t>
      </w:r>
    </w:p>
    <w:p w14:paraId="334F38B1" w14:textId="1A5AE1BA" w:rsidR="00D44F76" w:rsidRDefault="00000000">
      <w:r>
        <w:rPr>
          <w:rFonts w:ascii="Arial" w:hAnsi="Arial"/>
          <w:i/>
        </w:rPr>
        <w:t>Phụ lục bắt buộc đính kèm cho mọi bài tập có dùng AI (HW#0</w:t>
      </w:r>
      <w:r w:rsidR="00B50F6A">
        <w:rPr>
          <w:rFonts w:ascii="Arial" w:hAnsi="Arial"/>
          <w:i/>
        </w:rPr>
        <w:t>1</w:t>
      </w:r>
      <w:r>
        <w:rPr>
          <w:rFonts w:ascii="Arial" w:hAnsi="Arial"/>
          <w:i/>
        </w:rPr>
        <w:t>–HW#0</w:t>
      </w:r>
      <w:r w:rsidR="00B50F6A">
        <w:rPr>
          <w:rFonts w:ascii="Arial" w:hAnsi="Arial"/>
          <w:i/>
        </w:rPr>
        <w:t>6</w:t>
      </w:r>
      <w:r>
        <w:rPr>
          <w:rFonts w:ascii="Arial" w:hAnsi="Arial"/>
          <w:i/>
        </w:rPr>
        <w:t>, Seminar).</w:t>
      </w:r>
    </w:p>
    <w:p w14:paraId="013E9C0C" w14:textId="77777777" w:rsidR="00D44F76" w:rsidRDefault="00000000">
      <w:r>
        <w:rPr>
          <w:rFonts w:ascii="Arial" w:hAnsi="Arial"/>
          <w:i/>
          <w:color w:val="707070"/>
          <w:sz w:val="18"/>
        </w:rPr>
        <w:t>Tài liệu được biên soạn lại từ Med Kharbach, PhD (2026) — Mẫu Chính sách Sử dụng AI cho Giáo dục Đại học. Giấy phép CC BY-NC-SA 4.0. Phiên bản này được FIT@HCMUS điều chỉnh cho môn CS423 / CSC15003 Kiểm chứng Phần mềm.</w:t>
      </w:r>
    </w:p>
    <w:p w14:paraId="59F51F3F" w14:textId="77777777" w:rsidR="00D44F76" w:rsidRDefault="00000000">
      <w:pPr>
        <w:pStyle w:val="Heading2"/>
      </w:pPr>
      <w:r>
        <w:rPr>
          <w:rFonts w:ascii="Arial" w:hAnsi="Arial"/>
        </w:rPr>
        <w:t>1. Thông tin Sinh viên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44F76" w14:paraId="233B70EE" w14:textId="77777777" w:rsidTr="00D44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2BBC9825" w14:textId="77777777" w:rsidR="00D44F76" w:rsidRDefault="00000000">
            <w:r>
              <w:rPr>
                <w:rFonts w:ascii="Arial" w:hAnsi="Arial"/>
                <w:color w:val="FFFFFF"/>
              </w:rPr>
              <w:t>Mục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7D2583BA" w14:textId="77777777" w:rsidR="00D44F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Giá trị</w:t>
            </w:r>
          </w:p>
        </w:tc>
      </w:tr>
      <w:tr w:rsidR="00D44F76" w14:paraId="1559378C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A6825C4" w14:textId="77777777" w:rsidR="00D44F76" w:rsidRDefault="00000000">
            <w:r>
              <w:rPr>
                <w:rFonts w:ascii="Arial" w:hAnsi="Arial"/>
                <w:sz w:val="21"/>
              </w:rPr>
              <w:t>Họ tên sinh viên (in hoa):</w:t>
            </w:r>
          </w:p>
        </w:tc>
        <w:tc>
          <w:tcPr>
            <w:tcW w:w="6520" w:type="dxa"/>
          </w:tcPr>
          <w:p w14:paraId="487D98BC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32143871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AB4A1C5" w14:textId="77777777" w:rsidR="00D44F76" w:rsidRDefault="00000000">
            <w:r>
              <w:rPr>
                <w:rFonts w:ascii="Arial" w:hAnsi="Arial"/>
                <w:sz w:val="21"/>
              </w:rPr>
              <w:t>MSSV:</w:t>
            </w:r>
          </w:p>
        </w:tc>
        <w:tc>
          <w:tcPr>
            <w:tcW w:w="6520" w:type="dxa"/>
          </w:tcPr>
          <w:p w14:paraId="1EAEC6FA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21137C13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CC615CD" w14:textId="77777777" w:rsidR="00D44F76" w:rsidRDefault="00000000">
            <w:r>
              <w:rPr>
                <w:rFonts w:ascii="Arial" w:hAnsi="Arial"/>
                <w:sz w:val="21"/>
              </w:rPr>
              <w:t>Lớp / Khoá:</w:t>
            </w:r>
          </w:p>
        </w:tc>
        <w:tc>
          <w:tcPr>
            <w:tcW w:w="6520" w:type="dxa"/>
          </w:tcPr>
          <w:p w14:paraId="663F2FA3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54C929EE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38BA20C" w14:textId="77777777" w:rsidR="00D44F76" w:rsidRDefault="00000000">
            <w:r>
              <w:rPr>
                <w:rFonts w:ascii="Arial" w:hAnsi="Arial"/>
                <w:sz w:val="21"/>
              </w:rPr>
              <w:t>Mã bài tập (ví dụ HW#00, HW#02):</w:t>
            </w:r>
          </w:p>
        </w:tc>
        <w:tc>
          <w:tcPr>
            <w:tcW w:w="6520" w:type="dxa"/>
          </w:tcPr>
          <w:p w14:paraId="1ED4623B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57F4F9BC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45A67A7" w14:textId="77777777" w:rsidR="00D44F76" w:rsidRDefault="00000000">
            <w:r>
              <w:rPr>
                <w:rFonts w:ascii="Arial" w:hAnsi="Arial"/>
                <w:sz w:val="21"/>
              </w:rPr>
              <w:t>Ngày làm bài:</w:t>
            </w:r>
          </w:p>
        </w:tc>
        <w:tc>
          <w:tcPr>
            <w:tcW w:w="6520" w:type="dxa"/>
          </w:tcPr>
          <w:p w14:paraId="5B47437D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70F03D6C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C1D8DA4" w14:textId="77777777" w:rsidR="00D44F76" w:rsidRDefault="00000000">
            <w:r>
              <w:rPr>
                <w:rFonts w:ascii="Arial" w:hAnsi="Arial"/>
                <w:sz w:val="21"/>
              </w:rPr>
              <w:t>Công cụ AI đã dùng:</w:t>
            </w:r>
          </w:p>
        </w:tc>
        <w:tc>
          <w:tcPr>
            <w:tcW w:w="6520" w:type="dxa"/>
          </w:tcPr>
          <w:p w14:paraId="44CFBF71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0DD58681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B713D3D" w14:textId="5D7F6E61" w:rsidR="00D44F76" w:rsidRDefault="00470E3D">
            <w:r>
              <w:rPr>
                <w:rFonts w:ascii="Arial" w:hAnsi="Arial"/>
                <w:sz w:val="21"/>
              </w:rPr>
              <w:t>Công cụ AI đã dùng:</w:t>
            </w:r>
          </w:p>
        </w:tc>
        <w:tc>
          <w:tcPr>
            <w:tcW w:w="6520" w:type="dxa"/>
          </w:tcPr>
          <w:p w14:paraId="5247214E" w14:textId="77777777" w:rsidR="00D44F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[ ] Có  [ ] Không</w:t>
            </w:r>
          </w:p>
        </w:tc>
      </w:tr>
    </w:tbl>
    <w:p w14:paraId="5395BC2F" w14:textId="77777777" w:rsidR="00D44F76" w:rsidRDefault="00000000">
      <w:pPr>
        <w:pStyle w:val="Heading2"/>
      </w:pPr>
      <w:r>
        <w:rPr>
          <w:rFonts w:ascii="Arial" w:hAnsi="Arial"/>
        </w:rPr>
        <w:t>2. Hướng dẫn (đọc trước khi điền)</w:t>
      </w:r>
    </w:p>
    <w:p w14:paraId="32612F31" w14:textId="77777777" w:rsidR="00D44F76" w:rsidRDefault="00000000">
      <w:pPr>
        <w:pStyle w:val="ListBullet"/>
      </w:pPr>
      <w:r>
        <w:rPr>
          <w:rFonts w:ascii="Arial" w:hAnsi="Arial"/>
        </w:rPr>
        <w:t>Thêm 1 hàng cho mỗi artifact AI sinh (test case, script, checklist, OpenAPI spec, JMeter plan…).</w:t>
      </w:r>
    </w:p>
    <w:p w14:paraId="555C35A7" w14:textId="77777777" w:rsidR="00D44F76" w:rsidRDefault="00000000">
      <w:pPr>
        <w:pStyle w:val="ListBullet"/>
      </w:pPr>
      <w:r>
        <w:rPr>
          <w:rFonts w:ascii="Arial" w:hAnsi="Arial"/>
        </w:rPr>
        <w:t>Dán nguyên văn prompt — KHÔNG paraphrase.</w:t>
      </w:r>
    </w:p>
    <w:p w14:paraId="4D83331D" w14:textId="77777777" w:rsidR="00D44F76" w:rsidRDefault="00000000">
      <w:pPr>
        <w:pStyle w:val="ListBullet"/>
      </w:pPr>
      <w:r>
        <w:rPr>
          <w:rFonts w:ascii="Arial" w:hAnsi="Arial"/>
        </w:rPr>
        <w:t>Dán nguyên văn output AI (hoặc kèm screenshot có chú thích trong báo cáo).</w:t>
      </w:r>
    </w:p>
    <w:p w14:paraId="3D4CCB82" w14:textId="77777777" w:rsidR="00D44F76" w:rsidRDefault="00000000">
      <w:pPr>
        <w:pStyle w:val="ListBullet"/>
      </w:pPr>
      <w:r>
        <w:rPr>
          <w:rFonts w:ascii="Arial" w:hAnsi="Arial"/>
        </w:rPr>
        <w:t>Gắn nhãn: VALID / INVALID / INCOMPLETE.</w:t>
      </w:r>
    </w:p>
    <w:p w14:paraId="46280A40" w14:textId="77777777" w:rsidR="00D44F76" w:rsidRDefault="00000000">
      <w:pPr>
        <w:pStyle w:val="ListBullet"/>
      </w:pPr>
      <w:r>
        <w:rPr>
          <w:rFonts w:ascii="Arial" w:hAnsi="Arial"/>
        </w:rPr>
        <w:t>Lý do phải dẫn chiếu slide, mục ISTQB, hoặc RFC kỹ thuật.</w:t>
      </w:r>
    </w:p>
    <w:p w14:paraId="091E12CB" w14:textId="77777777" w:rsidR="00D44F76" w:rsidRDefault="00000000">
      <w:pPr>
        <w:pStyle w:val="ListBullet"/>
      </w:pPr>
      <w:r>
        <w:rPr>
          <w:rFonts w:ascii="Arial" w:hAnsi="Arial"/>
        </w:rPr>
        <w:t>Hiển thị bản sửa với phần thay đổi được tô sáng.</w:t>
      </w:r>
    </w:p>
    <w:p w14:paraId="61C3AB8B" w14:textId="77777777" w:rsidR="00D44F76" w:rsidRDefault="00000000">
      <w:pPr>
        <w:pStyle w:val="ListBullet"/>
      </w:pPr>
      <w:r>
        <w:rPr>
          <w:rFonts w:ascii="Arial" w:hAnsi="Arial"/>
        </w:rPr>
        <w:t>Hàng mẫu in nghiêng — thay trước khi nộp.</w:t>
      </w:r>
    </w:p>
    <w:p w14:paraId="2A98DD5F" w14:textId="77777777" w:rsidR="00D44F76" w:rsidRDefault="00000000">
      <w:pPr>
        <w:pStyle w:val="Heading2"/>
      </w:pPr>
      <w:r>
        <w:rPr>
          <w:rFonts w:ascii="Arial" w:hAnsi="Arial"/>
        </w:rPr>
        <w:t>3. Bảng Audit — 1 hàng / artifact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041"/>
        <w:gridCol w:w="1020"/>
        <w:gridCol w:w="2268"/>
        <w:gridCol w:w="2154"/>
      </w:tblGrid>
      <w:tr w:rsidR="00D44F76" w14:paraId="149B96B3" w14:textId="77777777" w:rsidTr="00D44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1F4E79"/>
            <w:vAlign w:val="center"/>
          </w:tcPr>
          <w:p w14:paraId="4571523D" w14:textId="77777777" w:rsidR="00D44F76" w:rsidRDefault="00000000">
            <w:r>
              <w:rPr>
                <w:rFonts w:ascii="Arial" w:hAnsi="Arial"/>
                <w:color w:val="FFFFFF"/>
              </w:rPr>
              <w:t>(1) Prompt + Công cụ</w:t>
            </w:r>
          </w:p>
        </w:tc>
        <w:tc>
          <w:tcPr>
            <w:tcW w:w="2041" w:type="dxa"/>
            <w:shd w:val="clear" w:color="auto" w:fill="1F4E79"/>
            <w:vAlign w:val="center"/>
          </w:tcPr>
          <w:p w14:paraId="276CC800" w14:textId="77777777" w:rsidR="00D44F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(2) Output AI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134179AD" w14:textId="77777777" w:rsidR="00D44F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(3) Verdict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1E594E0" w14:textId="77777777" w:rsidR="00D44F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(4) Lý do (ISTQB)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6F8D2399" w14:textId="77777777" w:rsidR="00D44F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(5) Bản SV sửa</w:t>
            </w:r>
          </w:p>
        </w:tc>
      </w:tr>
      <w:tr w:rsidR="00D44F76" w14:paraId="527F95BE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FF11D15" w14:textId="77777777" w:rsidR="00D44F76" w:rsidRDefault="00000000">
            <w:r>
              <w:rPr>
                <w:rFonts w:ascii="Arial" w:hAnsi="Arial"/>
                <w:sz w:val="21"/>
              </w:rPr>
              <w:t>Mẫu (italic) — thay trước khi nộp:</w:t>
            </w:r>
          </w:p>
        </w:tc>
        <w:tc>
          <w:tcPr>
            <w:tcW w:w="2041" w:type="dxa"/>
          </w:tcPr>
          <w:p w14:paraId="4FF5701E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5DAFF4D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D80DCA1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239CD40C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43F22D22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03A07B82" w14:textId="77777777" w:rsidR="00D44F76" w:rsidRDefault="00000000">
            <w:r>
              <w:rPr>
                <w:rFonts w:ascii="Arial" w:hAnsi="Arial"/>
                <w:sz w:val="21"/>
              </w:rPr>
              <w:t>Tool: AI Tool (e.g., ChatGPT, Claude, Gemini)</w:t>
            </w:r>
            <w:r>
              <w:rPr>
                <w:rFonts w:ascii="Arial" w:hAnsi="Arial"/>
                <w:sz w:val="21"/>
              </w:rPr>
              <w:br/>
              <w:t>Thời gian: 14:32 25/02/2026</w:t>
            </w:r>
            <w:r>
              <w:rPr>
                <w:rFonts w:ascii="Arial" w:hAnsi="Arial"/>
                <w:sz w:val="21"/>
              </w:rPr>
              <w:br/>
              <w:t>Prompt:</w:t>
            </w:r>
            <w:r>
              <w:rPr>
                <w:rFonts w:ascii="Arial" w:hAnsi="Arial"/>
                <w:sz w:val="21"/>
              </w:rPr>
              <w:br/>
              <w:t xml:space="preserve">"Sinh test case cho hàm </w:t>
            </w:r>
            <w:r>
              <w:rPr>
                <w:rFonts w:ascii="Arial" w:hAnsi="Arial"/>
                <w:sz w:val="21"/>
              </w:rPr>
              <w:lastRenderedPageBreak/>
              <w:t>parsePhoneNumberVN…"</w:t>
            </w:r>
          </w:p>
        </w:tc>
        <w:tc>
          <w:tcPr>
            <w:tcW w:w="2041" w:type="dxa"/>
          </w:tcPr>
          <w:p w14:paraId="3EAEE9C4" w14:textId="77777777" w:rsidR="00D44F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lastRenderedPageBreak/>
              <w:t>TC01: parsePhoneNumberVN("0912345678")</w:t>
            </w:r>
            <w:r>
              <w:rPr>
                <w:rFonts w:ascii="Arial" w:hAnsi="Arial"/>
                <w:sz w:val="21"/>
              </w:rPr>
              <w:br/>
              <w:t>Kỳ vọng: {prefix:84, number:912345678, valid:true}</w:t>
            </w:r>
            <w:r>
              <w:rPr>
                <w:rFonts w:ascii="Arial" w:hAnsi="Arial"/>
                <w:sz w:val="21"/>
              </w:rPr>
              <w:br/>
              <w:t>…</w:t>
            </w:r>
          </w:p>
        </w:tc>
        <w:tc>
          <w:tcPr>
            <w:tcW w:w="1020" w:type="dxa"/>
          </w:tcPr>
          <w:p w14:paraId="574ADF3D" w14:textId="77777777" w:rsidR="00D44F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INCOMPLETE</w:t>
            </w:r>
          </w:p>
        </w:tc>
        <w:tc>
          <w:tcPr>
            <w:tcW w:w="2268" w:type="dxa"/>
          </w:tcPr>
          <w:p w14:paraId="6E631B99" w14:textId="77777777" w:rsidR="00D44F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AI bỏ qua định dạng RFC 3966. ISTQB FL §4.3 Boundary Value Analysis yêu cầu test ranh giới định dạng.</w:t>
            </w:r>
          </w:p>
        </w:tc>
        <w:tc>
          <w:tcPr>
            <w:tcW w:w="2154" w:type="dxa"/>
          </w:tcPr>
          <w:p w14:paraId="6B26A0C2" w14:textId="77777777" w:rsidR="00D44F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Thêm TC: parsePhoneNumberVN("+84-91-234-5678")</w:t>
            </w:r>
            <w:r>
              <w:rPr>
                <w:rFonts w:ascii="Arial" w:hAnsi="Arial"/>
                <w:sz w:val="21"/>
              </w:rPr>
              <w:br/>
              <w:t>Kỳ vọng: {prefix:84, number:912345678, valid:true}</w:t>
            </w:r>
          </w:p>
        </w:tc>
      </w:tr>
      <w:tr w:rsidR="00D44F76" w14:paraId="487412B7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CBA5887" w14:textId="77777777" w:rsidR="00D44F76" w:rsidRDefault="00000000">
            <w:r>
              <w:rPr>
                <w:rFonts w:ascii="Arial" w:hAnsi="Arial"/>
                <w:sz w:val="21"/>
              </w:rPr>
              <w:lastRenderedPageBreak/>
              <w:t>Artifact #1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53E31174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492163E2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2101BFA7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5B222862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43B0B8CC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7FECB87" w14:textId="77777777" w:rsidR="00D44F76" w:rsidRDefault="00000000">
            <w:r>
              <w:rPr>
                <w:rFonts w:ascii="Arial" w:hAnsi="Arial"/>
                <w:sz w:val="21"/>
              </w:rPr>
              <w:t>Artifact #2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74D2B3BC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52462E41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6969504C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083A67E7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2D08C6F9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DAE4692" w14:textId="77777777" w:rsidR="00D44F76" w:rsidRDefault="00000000">
            <w:r>
              <w:rPr>
                <w:rFonts w:ascii="Arial" w:hAnsi="Arial"/>
                <w:sz w:val="21"/>
              </w:rPr>
              <w:t>Artifact #3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51D62E6C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0BFC7EB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8653E50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5F1468E3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46A7E935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4C6179F" w14:textId="77777777" w:rsidR="00D44F76" w:rsidRDefault="00000000">
            <w:r>
              <w:rPr>
                <w:rFonts w:ascii="Arial" w:hAnsi="Arial"/>
                <w:sz w:val="21"/>
              </w:rPr>
              <w:t>Artifact #4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7E850E71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51880387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69FC4342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0DAD266D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2B731E7B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2AA6647" w14:textId="77777777" w:rsidR="00D44F76" w:rsidRDefault="00000000">
            <w:r>
              <w:rPr>
                <w:rFonts w:ascii="Arial" w:hAnsi="Arial"/>
                <w:sz w:val="21"/>
              </w:rPr>
              <w:t>Artifact #5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4E228B55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E48180B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4ECF2182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7B4544F3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1BC09551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7A65266D" w14:textId="77777777" w:rsidR="00D44F76" w:rsidRDefault="00000000">
            <w:r>
              <w:rPr>
                <w:rFonts w:ascii="Arial" w:hAnsi="Arial"/>
                <w:sz w:val="21"/>
              </w:rPr>
              <w:t>Artifact #6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15802A52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70E4560A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2C5BE10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77192C2C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6838426E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62CFC3F" w14:textId="77777777" w:rsidR="00D44F76" w:rsidRDefault="00000000">
            <w:r>
              <w:rPr>
                <w:rFonts w:ascii="Arial" w:hAnsi="Arial"/>
                <w:sz w:val="21"/>
              </w:rPr>
              <w:t>Artifact #7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46D5E317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675B9E8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3D69B6DF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1B996EB1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0BF9B308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515976C3" w14:textId="77777777" w:rsidR="00D44F76" w:rsidRDefault="00000000">
            <w:r>
              <w:rPr>
                <w:rFonts w:ascii="Arial" w:hAnsi="Arial"/>
                <w:sz w:val="21"/>
              </w:rPr>
              <w:t>Artifact #8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702DF9E4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ED8A4FA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483DDC1E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083247D0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3248D5C2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055603CA" w14:textId="77777777" w:rsidR="00D44F76" w:rsidRDefault="00000000">
            <w:r>
              <w:rPr>
                <w:rFonts w:ascii="Arial" w:hAnsi="Arial"/>
                <w:sz w:val="21"/>
              </w:rPr>
              <w:t>Artifact #9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4FDC139B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48E8F621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2C371B25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59191509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579B0260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F3D4500" w14:textId="77777777" w:rsidR="00D44F76" w:rsidRDefault="00000000">
            <w:r>
              <w:rPr>
                <w:rFonts w:ascii="Arial" w:hAnsi="Arial"/>
                <w:sz w:val="21"/>
              </w:rPr>
              <w:t>Artifact #10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5C8CDC74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2F2249C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3E733FAD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665EA2DE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0B71402" w14:textId="77777777" w:rsidR="00D44F76" w:rsidRDefault="00000000">
      <w:pPr>
        <w:pStyle w:val="Heading2"/>
      </w:pPr>
      <w:r>
        <w:rPr>
          <w:rFonts w:ascii="Arial" w:hAnsi="Arial"/>
        </w:rPr>
        <w:t>4. Tổng kết Độ chính xác AI</w:t>
      </w:r>
    </w:p>
    <w:p w14:paraId="3A878996" w14:textId="77777777" w:rsidR="00D44F76" w:rsidRDefault="00000000">
      <w:r>
        <w:rPr>
          <w:rFonts w:ascii="Arial" w:hAnsi="Arial"/>
        </w:rPr>
        <w:t>Tổng hợp verdict từ Mục 3 và điền vào bảng dưới.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D44F76" w14:paraId="52CB411E" w14:textId="77777777" w:rsidTr="00D44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1F4E79"/>
            <w:vAlign w:val="center"/>
          </w:tcPr>
          <w:p w14:paraId="7CB618E1" w14:textId="77777777" w:rsidR="00D44F76" w:rsidRDefault="00000000">
            <w:r>
              <w:rPr>
                <w:rFonts w:ascii="Arial" w:hAnsi="Arial"/>
                <w:color w:val="FFFFFF"/>
              </w:rPr>
              <w:t>Chỉ số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70E56453" w14:textId="77777777" w:rsidR="00D44F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Số lượng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2B46B645" w14:textId="77777777" w:rsidR="00D44F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Tỉ lệ</w:t>
            </w:r>
          </w:p>
        </w:tc>
      </w:tr>
      <w:tr w:rsidR="00D44F76" w14:paraId="52744635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A8E03BF" w14:textId="77777777" w:rsidR="00D44F76" w:rsidRDefault="00000000">
            <w:r>
              <w:rPr>
                <w:rFonts w:ascii="Arial" w:hAnsi="Arial"/>
                <w:sz w:val="21"/>
              </w:rPr>
              <w:t>Tổng artifact AI sinh đã audit</w:t>
            </w:r>
          </w:p>
        </w:tc>
        <w:tc>
          <w:tcPr>
            <w:tcW w:w="2551" w:type="dxa"/>
          </w:tcPr>
          <w:p w14:paraId="1532AD27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542960D2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0E5DF989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1B64B00" w14:textId="77777777" w:rsidR="00D44F76" w:rsidRDefault="00000000">
            <w:r>
              <w:rPr>
                <w:rFonts w:ascii="Arial" w:hAnsi="Arial"/>
                <w:sz w:val="21"/>
              </w:rPr>
              <w:t>VALID (đúng, dùng nguyên)</w:t>
            </w:r>
          </w:p>
        </w:tc>
        <w:tc>
          <w:tcPr>
            <w:tcW w:w="2551" w:type="dxa"/>
          </w:tcPr>
          <w:p w14:paraId="5968207B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0AB2F497" w14:textId="77777777" w:rsidR="00D44F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%</w:t>
            </w:r>
          </w:p>
        </w:tc>
      </w:tr>
      <w:tr w:rsidR="00D44F76" w14:paraId="4123B4FF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63AA47B" w14:textId="77777777" w:rsidR="00D44F76" w:rsidRDefault="00000000">
            <w:r>
              <w:rPr>
                <w:rFonts w:ascii="Arial" w:hAnsi="Arial"/>
                <w:sz w:val="21"/>
              </w:rPr>
              <w:t>INVALID (sai; loại bỏ)</w:t>
            </w:r>
          </w:p>
        </w:tc>
        <w:tc>
          <w:tcPr>
            <w:tcW w:w="2551" w:type="dxa"/>
          </w:tcPr>
          <w:p w14:paraId="52C4E6DD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66D98081" w14:textId="77777777" w:rsidR="00D44F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%</w:t>
            </w:r>
          </w:p>
        </w:tc>
      </w:tr>
      <w:tr w:rsidR="00D44F76" w14:paraId="670706A5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11E37634" w14:textId="77777777" w:rsidR="00D44F76" w:rsidRDefault="00000000">
            <w:r>
              <w:rPr>
                <w:rFonts w:ascii="Arial" w:hAnsi="Arial"/>
                <w:sz w:val="21"/>
              </w:rPr>
              <w:t>INCOMPLETE (chấp nhận sau khi sửa)</w:t>
            </w:r>
          </w:p>
        </w:tc>
        <w:tc>
          <w:tcPr>
            <w:tcW w:w="2551" w:type="dxa"/>
          </w:tcPr>
          <w:p w14:paraId="5E3A5B04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7FC29625" w14:textId="77777777" w:rsidR="00D44F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%</w:t>
            </w:r>
          </w:p>
        </w:tc>
      </w:tr>
    </w:tbl>
    <w:p w14:paraId="1396D5DD" w14:textId="77777777" w:rsidR="00D44F76" w:rsidRDefault="00000000">
      <w:pPr>
        <w:pStyle w:val="Heading2"/>
      </w:pPr>
      <w:r>
        <w:rPr>
          <w:rFonts w:ascii="Arial" w:hAnsi="Arial"/>
        </w:rPr>
        <w:t>5. Kết luận — Khi nào nên / không nên dùng AI?</w:t>
      </w:r>
    </w:p>
    <w:p w14:paraId="1C9744AC" w14:textId="77777777" w:rsidR="00D44F76" w:rsidRDefault="00000000">
      <w:r>
        <w:rPr>
          <w:rFonts w:ascii="Arial" w:hAnsi="Arial"/>
        </w:rPr>
        <w:t>Viết 80–150 chữ mô tả pattern quan sát được. AI mạnh ở đâu? AI sai ở đâu? Khuyến nghị của bạn cho việc dùng AI trong loại công việc này?</w:t>
      </w:r>
    </w:p>
    <w:p w14:paraId="7232359A" w14:textId="77777777" w:rsidR="00D44F76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0B3F3ADA" w14:textId="77777777" w:rsidR="00D44F76" w:rsidRDefault="00000000">
      <w:r>
        <w:rPr>
          <w:rFonts w:ascii="Arial" w:hAnsi="Arial"/>
        </w:rPr>
        <w:lastRenderedPageBreak/>
        <w:t>__________________________________________________________________________________________</w:t>
      </w:r>
    </w:p>
    <w:p w14:paraId="13C171DF" w14:textId="77777777" w:rsidR="00D44F76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7F3A4615" w14:textId="77777777" w:rsidR="00D44F76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799F9E2B" w14:textId="77777777" w:rsidR="00D44F76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7B83D247" w14:textId="77777777" w:rsidR="00D44F76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0B26D4F9" w14:textId="77777777" w:rsidR="00D44F76" w:rsidRDefault="00000000">
      <w:pPr>
        <w:pStyle w:val="Heading2"/>
      </w:pPr>
      <w:r>
        <w:rPr>
          <w:rFonts w:ascii="Arial" w:hAnsi="Arial"/>
        </w:rPr>
        <w:t>6. Mandatory Disclosure (dán nguyên văn)</w:t>
      </w:r>
    </w:p>
    <w:p w14:paraId="6BC50C93" w14:textId="77777777" w:rsidR="00D44F76" w:rsidRDefault="00000000">
      <w:pPr>
        <w:ind w:left="283"/>
      </w:pPr>
      <w:r>
        <w:rPr>
          <w:rFonts w:ascii="Arial" w:hAnsi="Arial"/>
          <w:i/>
        </w:rPr>
        <w:t>"[Test case / script / dataset / báo cáo] này được sinh phiên bản đầu bởi [tên công cụ AI]; tôi đã rà soát và chỉnh sửa [phần X], bổ sung [edge case Y, Z]; [phần W] do tôi tự viết. AI Audit Report chi tiết đính kèm ở Phụ lục A. Tôi cam đoan không dùng AI để sinh bất kỳ artifact nào thuộc danh mục bị cấm."</w:t>
      </w:r>
    </w:p>
    <w:p w14:paraId="0180657B" w14:textId="77777777" w:rsidR="00D44F76" w:rsidRDefault="00000000">
      <w:pPr>
        <w:pStyle w:val="Heading2"/>
      </w:pPr>
      <w:r>
        <w:rPr>
          <w:rFonts w:ascii="Arial" w:hAnsi="Arial"/>
        </w:rPr>
        <w:t>Chữ ký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44F76" w14:paraId="5AB52629" w14:textId="77777777" w:rsidTr="00D44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5C1DFC0" w14:textId="77777777" w:rsidR="00D44F76" w:rsidRDefault="00000000">
            <w:r>
              <w:rPr>
                <w:rFonts w:ascii="Arial" w:hAnsi="Arial"/>
                <w:sz w:val="21"/>
              </w:rPr>
              <w:t>Họ tên sinh viên (in hoa):</w:t>
            </w:r>
          </w:p>
        </w:tc>
        <w:tc>
          <w:tcPr>
            <w:tcW w:w="6520" w:type="dxa"/>
          </w:tcPr>
          <w:p w14:paraId="69B187D7" w14:textId="77777777" w:rsidR="00D44F76" w:rsidRDefault="00D44F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44F76" w14:paraId="63746544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285D1AD" w14:textId="77777777" w:rsidR="00D44F76" w:rsidRDefault="00000000">
            <w:r>
              <w:rPr>
                <w:rFonts w:ascii="Arial" w:hAnsi="Arial"/>
                <w:sz w:val="21"/>
              </w:rPr>
              <w:t>MSSV:</w:t>
            </w:r>
          </w:p>
        </w:tc>
        <w:tc>
          <w:tcPr>
            <w:tcW w:w="6520" w:type="dxa"/>
          </w:tcPr>
          <w:p w14:paraId="12C9D170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33B9CEE1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35DC8A9" w14:textId="77777777" w:rsidR="00D44F76" w:rsidRDefault="00000000">
            <w:r>
              <w:rPr>
                <w:rFonts w:ascii="Arial" w:hAnsi="Arial"/>
                <w:sz w:val="21"/>
              </w:rPr>
              <w:t>Lớp / Khoá:</w:t>
            </w:r>
          </w:p>
        </w:tc>
        <w:tc>
          <w:tcPr>
            <w:tcW w:w="6520" w:type="dxa"/>
          </w:tcPr>
          <w:p w14:paraId="3FE79E89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123E6578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A4250CC" w14:textId="77777777" w:rsidR="00D44F76" w:rsidRDefault="00000000">
            <w:r>
              <w:rPr>
                <w:rFonts w:ascii="Arial" w:hAnsi="Arial"/>
                <w:sz w:val="21"/>
              </w:rPr>
              <w:t>Môn học:</w:t>
            </w:r>
          </w:p>
        </w:tc>
        <w:tc>
          <w:tcPr>
            <w:tcW w:w="6520" w:type="dxa"/>
          </w:tcPr>
          <w:p w14:paraId="5D2291C0" w14:textId="0A1B6306" w:rsidR="00D44F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E02203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Kiểm chứng Phần mềm</w:t>
            </w:r>
          </w:p>
        </w:tc>
      </w:tr>
      <w:tr w:rsidR="00D44F76" w14:paraId="58A7B5F1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EC76396" w14:textId="77777777" w:rsidR="00D44F76" w:rsidRDefault="00000000">
            <w:r>
              <w:rPr>
                <w:rFonts w:ascii="Arial" w:hAnsi="Arial"/>
                <w:sz w:val="21"/>
              </w:rPr>
              <w:t>Giảng viên:</w:t>
            </w:r>
          </w:p>
        </w:tc>
        <w:tc>
          <w:tcPr>
            <w:tcW w:w="6520" w:type="dxa"/>
          </w:tcPr>
          <w:p w14:paraId="42447E22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52CBB679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4FBC55A" w14:textId="77777777" w:rsidR="00D44F76" w:rsidRDefault="00000000">
            <w:r>
              <w:rPr>
                <w:rFonts w:ascii="Arial" w:hAnsi="Arial"/>
                <w:sz w:val="21"/>
              </w:rPr>
              <w:t>Ngày:</w:t>
            </w:r>
          </w:p>
        </w:tc>
        <w:tc>
          <w:tcPr>
            <w:tcW w:w="6520" w:type="dxa"/>
          </w:tcPr>
          <w:p w14:paraId="39CEEFA1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6AE25065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C2428A1" w14:textId="77777777" w:rsidR="00D44F76" w:rsidRDefault="00000000">
            <w:r>
              <w:rPr>
                <w:rFonts w:ascii="Arial" w:hAnsi="Arial"/>
                <w:sz w:val="21"/>
              </w:rPr>
              <w:t>Chữ ký:</w:t>
            </w:r>
          </w:p>
        </w:tc>
        <w:tc>
          <w:tcPr>
            <w:tcW w:w="6520" w:type="dxa"/>
          </w:tcPr>
          <w:p w14:paraId="42379F2D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73324BC" w14:textId="77777777" w:rsidR="00D44F76" w:rsidRDefault="00000000">
      <w:pPr>
        <w:pStyle w:val="Heading2"/>
      </w:pPr>
      <w:r>
        <w:rPr>
          <w:rFonts w:ascii="Arial" w:hAnsi="Arial"/>
        </w:rPr>
        <w:t>Tham khảo</w:t>
      </w:r>
    </w:p>
    <w:p w14:paraId="50150574" w14:textId="77777777" w:rsidR="00D44F76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517F2614" w14:textId="77777777" w:rsidR="00D44F76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15E4BF89" w14:textId="77777777" w:rsidR="00D44F76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03949E53" w14:textId="77777777" w:rsidR="00D44F76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778A886D" w14:textId="77777777" w:rsidR="00D44F76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18A0B93B" w14:textId="77777777" w:rsidR="00D44F76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68EEDB2E" w14:textId="77777777" w:rsidR="00D44F76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D44F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580489">
    <w:abstractNumId w:val="8"/>
  </w:num>
  <w:num w:numId="2" w16cid:durableId="667752583">
    <w:abstractNumId w:val="6"/>
  </w:num>
  <w:num w:numId="3" w16cid:durableId="154541473">
    <w:abstractNumId w:val="5"/>
  </w:num>
  <w:num w:numId="4" w16cid:durableId="241372216">
    <w:abstractNumId w:val="4"/>
  </w:num>
  <w:num w:numId="5" w16cid:durableId="383257581">
    <w:abstractNumId w:val="7"/>
  </w:num>
  <w:num w:numId="6" w16cid:durableId="1632052991">
    <w:abstractNumId w:val="3"/>
  </w:num>
  <w:num w:numId="7" w16cid:durableId="353775969">
    <w:abstractNumId w:val="2"/>
  </w:num>
  <w:num w:numId="8" w16cid:durableId="1630820225">
    <w:abstractNumId w:val="1"/>
  </w:num>
  <w:num w:numId="9" w16cid:durableId="582955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B34"/>
    <w:rsid w:val="00470E3D"/>
    <w:rsid w:val="00AA1D8D"/>
    <w:rsid w:val="00B47730"/>
    <w:rsid w:val="00B50F6A"/>
    <w:rsid w:val="00CB0664"/>
    <w:rsid w:val="00CE6E58"/>
    <w:rsid w:val="00D44F76"/>
    <w:rsid w:val="00E02203"/>
    <w:rsid w:val="00FA1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7F53D"/>
  <w14:defaultImageDpi w14:val="300"/>
  <w15:docId w15:val="{054162FE-DB82-4A05-9E3B-51E6A9EC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 Quang, Vu</cp:lastModifiedBy>
  <cp:revision>6</cp:revision>
  <dcterms:created xsi:type="dcterms:W3CDTF">2013-12-23T23:15:00Z</dcterms:created>
  <dcterms:modified xsi:type="dcterms:W3CDTF">2026-05-18T14:51:00Z</dcterms:modified>
  <cp:category/>
</cp:coreProperties>
</file>