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C6F94" w14:textId="77777777" w:rsidR="00516515" w:rsidRDefault="00000000">
      <w:pPr>
        <w:jc w:val="center"/>
      </w:pPr>
      <w:r>
        <w:rPr>
          <w:rFonts w:ascii="Arial" w:hAnsi="Arial"/>
          <w:b/>
        </w:rPr>
        <w:t>Khoa Công nghệ Thông tin (FIT) – Trường Đại học Khoa học Tự nhiên (HCMUS)</w:t>
      </w:r>
    </w:p>
    <w:p w14:paraId="76614087" w14:textId="77777777" w:rsidR="00516515" w:rsidRDefault="00000000">
      <w:pPr>
        <w:jc w:val="center"/>
      </w:pPr>
      <w:r>
        <w:rPr>
          <w:rFonts w:ascii="Arial" w:hAnsi="Arial"/>
          <w:b/>
        </w:rPr>
        <w:t>CS423 / CSC15003 – Kiểm chứng Phần mềm (AI-augmented · 2026)</w:t>
      </w:r>
    </w:p>
    <w:p w14:paraId="0BF56AFD" w14:textId="77777777" w:rsidR="00516515" w:rsidRDefault="00000000">
      <w:pPr>
        <w:jc w:val="center"/>
      </w:pPr>
      <w:r>
        <w:rPr>
          <w:rFonts w:ascii="Arial" w:hAnsi="Arial"/>
          <w:b/>
          <w:color w:val="C00000"/>
          <w:sz w:val="20"/>
        </w:rPr>
        <w:t>CHÍNH SÁCH AI · BIỂU MẪU — 2026 v1.0</w:t>
      </w:r>
    </w:p>
    <w:p w14:paraId="61162DC5" w14:textId="074B5665" w:rsidR="00516515" w:rsidRDefault="00000000">
      <w:pPr>
        <w:pStyle w:val="Heading1"/>
      </w:pPr>
      <w:r>
        <w:rPr>
          <w:rFonts w:ascii="Arial" w:hAnsi="Arial"/>
        </w:rPr>
        <w:t>Thoả thuận Sử dụng AI – Kiểm chứng Phần mềm (CS423/CSC1</w:t>
      </w:r>
      <w:r w:rsidR="00336AE3">
        <w:rPr>
          <w:rFonts w:ascii="Arial" w:hAnsi="Arial"/>
        </w:rPr>
        <w:t>3</w:t>
      </w:r>
      <w:r>
        <w:rPr>
          <w:rFonts w:ascii="Arial" w:hAnsi="Arial"/>
        </w:rPr>
        <w:t>003)</w:t>
      </w:r>
    </w:p>
    <w:p w14:paraId="2AE6D1CF" w14:textId="77777777" w:rsidR="00516515" w:rsidRDefault="00000000">
      <w:r>
        <w:rPr>
          <w:rFonts w:ascii="Arial" w:hAnsi="Arial"/>
          <w:i/>
        </w:rPr>
        <w:t>Thoả thuận cấp môn học được điều chỉnh cho FIT@HCMUS. Sinh viên đọc kỹ, ký Mẫu Xác nhận và nộp vào tuần đầu kỳ.</w:t>
      </w:r>
    </w:p>
    <w:p w14:paraId="740BB39C" w14:textId="77777777" w:rsidR="00516515" w:rsidRDefault="00000000">
      <w:r>
        <w:rPr>
          <w:rFonts w:ascii="Arial" w:hAnsi="Arial"/>
          <w:i/>
          <w:color w:val="707070"/>
          <w:sz w:val="18"/>
        </w:rPr>
        <w:t>Tài liệu được biên soạn lại từ Med Kharbach, PhD (2026) — Mẫu Chính sách Sử dụng AI cho Giáo dục Đại học. Giấy phép CC BY-NC-SA 4.0. Phiên bản này được FIT@HCMUS điều chỉnh cho môn CS423 / CSC15003 Kiểm chứng Phần mềm.</w:t>
      </w:r>
    </w:p>
    <w:p w14:paraId="7FF65776" w14:textId="77777777" w:rsidR="00516515" w:rsidRDefault="00000000">
      <w:pPr>
        <w:pStyle w:val="Heading2"/>
      </w:pPr>
      <w:r>
        <w:rPr>
          <w:rFonts w:ascii="Arial" w:hAnsi="Arial"/>
        </w:rPr>
        <w:t>1. Thông tin Môn học</w:t>
      </w:r>
    </w:p>
    <w:tbl>
      <w:tblPr>
        <w:tblStyle w:val="LightGrid-Accent1"/>
        <w:tblW w:w="0" w:type="auto"/>
        <w:tblLayout w:type="fixed"/>
        <w:tblLook w:val="04A0" w:firstRow="1" w:lastRow="0" w:firstColumn="1" w:lastColumn="0" w:noHBand="0" w:noVBand="1"/>
      </w:tblPr>
      <w:tblGrid>
        <w:gridCol w:w="3118"/>
        <w:gridCol w:w="6520"/>
      </w:tblGrid>
      <w:tr w:rsidR="00516515" w14:paraId="227E8671" w14:textId="77777777" w:rsidTr="00516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28864A5F" w14:textId="77777777" w:rsidR="00516515" w:rsidRDefault="00000000">
            <w:r>
              <w:rPr>
                <w:rFonts w:ascii="Arial" w:hAnsi="Arial"/>
                <w:color w:val="FFFFFF"/>
              </w:rPr>
              <w:t>Mục</w:t>
            </w:r>
          </w:p>
        </w:tc>
        <w:tc>
          <w:tcPr>
            <w:tcW w:w="6520" w:type="dxa"/>
            <w:shd w:val="clear" w:color="auto" w:fill="1F4E79"/>
            <w:vAlign w:val="center"/>
          </w:tcPr>
          <w:p w14:paraId="42DFE5C5" w14:textId="77777777" w:rsidR="00516515"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Giá trị</w:t>
            </w:r>
          </w:p>
        </w:tc>
      </w:tr>
      <w:tr w:rsidR="00516515" w14:paraId="1289A2AB" w14:textId="77777777" w:rsidTr="00516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AF868A7" w14:textId="77777777" w:rsidR="00516515" w:rsidRDefault="00000000">
            <w:r>
              <w:rPr>
                <w:rFonts w:ascii="Arial" w:hAnsi="Arial"/>
                <w:sz w:val="21"/>
              </w:rPr>
              <w:t>Môn học</w:t>
            </w:r>
          </w:p>
        </w:tc>
        <w:tc>
          <w:tcPr>
            <w:tcW w:w="6520" w:type="dxa"/>
          </w:tcPr>
          <w:p w14:paraId="56D3B312" w14:textId="10296669" w:rsidR="00516515"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323C33">
              <w:rPr>
                <w:rFonts w:ascii="Arial" w:hAnsi="Arial"/>
                <w:sz w:val="21"/>
              </w:rPr>
              <w:t>3</w:t>
            </w:r>
            <w:r>
              <w:rPr>
                <w:rFonts w:ascii="Arial" w:hAnsi="Arial"/>
                <w:sz w:val="21"/>
              </w:rPr>
              <w:t>003 – Kiểm chứng Phần mềm (AI-augmented)</w:t>
            </w:r>
          </w:p>
        </w:tc>
      </w:tr>
      <w:tr w:rsidR="00516515" w14:paraId="53C3CDDC" w14:textId="77777777" w:rsidTr="00516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5322787" w14:textId="77777777" w:rsidR="00516515" w:rsidRDefault="00000000">
            <w:r>
              <w:rPr>
                <w:rFonts w:ascii="Arial" w:hAnsi="Arial"/>
                <w:sz w:val="21"/>
              </w:rPr>
              <w:t>Khoa</w:t>
            </w:r>
          </w:p>
        </w:tc>
        <w:tc>
          <w:tcPr>
            <w:tcW w:w="6520" w:type="dxa"/>
          </w:tcPr>
          <w:p w14:paraId="302342BB" w14:textId="77777777" w:rsidR="00516515"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Khoa Công nghệ Thông tin (FIT) – HCMUS</w:t>
            </w:r>
          </w:p>
        </w:tc>
      </w:tr>
      <w:tr w:rsidR="00516515" w14:paraId="34EF5C3A" w14:textId="77777777" w:rsidTr="00516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9BD472B" w14:textId="77777777" w:rsidR="00516515" w:rsidRDefault="00000000">
            <w:r>
              <w:rPr>
                <w:rFonts w:ascii="Arial" w:hAnsi="Arial"/>
                <w:sz w:val="21"/>
              </w:rPr>
              <w:t>Học kỳ</w:t>
            </w:r>
          </w:p>
        </w:tc>
        <w:tc>
          <w:tcPr>
            <w:tcW w:w="6520" w:type="dxa"/>
          </w:tcPr>
          <w:p w14:paraId="0D5FF2B9" w14:textId="77777777" w:rsidR="00516515"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2026</w:t>
            </w:r>
          </w:p>
        </w:tc>
      </w:tr>
      <w:tr w:rsidR="00516515" w14:paraId="74DED405" w14:textId="77777777" w:rsidTr="00516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DB1FFAD" w14:textId="77777777" w:rsidR="00516515" w:rsidRDefault="00000000">
            <w:r>
              <w:rPr>
                <w:rFonts w:ascii="Arial" w:hAnsi="Arial"/>
                <w:sz w:val="21"/>
              </w:rPr>
              <w:t>Giảng viên / TA</w:t>
            </w:r>
          </w:p>
        </w:tc>
        <w:tc>
          <w:tcPr>
            <w:tcW w:w="6520" w:type="dxa"/>
          </w:tcPr>
          <w:p w14:paraId="10AA6B30" w14:textId="77777777" w:rsidR="00516515"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Dr. Lam Quang Vu / Dr. Tran Duy Hoang / MSc. Tran Thi Bich Hanh / MSc. Truong Phuoc Loc / MSc. Ho Tuan Thanh</w:t>
            </w:r>
          </w:p>
        </w:tc>
      </w:tr>
      <w:tr w:rsidR="00516515" w14:paraId="5E8E1AA2" w14:textId="77777777" w:rsidTr="00516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378BDE0" w14:textId="77777777" w:rsidR="00516515" w:rsidRDefault="00000000">
            <w:r>
              <w:rPr>
                <w:rFonts w:ascii="Arial" w:hAnsi="Arial"/>
                <w:sz w:val="21"/>
              </w:rPr>
              <w:t>Liên hệ</w:t>
            </w:r>
          </w:p>
        </w:tc>
        <w:tc>
          <w:tcPr>
            <w:tcW w:w="6520" w:type="dxa"/>
          </w:tcPr>
          <w:p w14:paraId="6A19102A" w14:textId="77777777" w:rsidR="00516515"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lqvu@fit.hcmus.edu.vn / tdhoang@fit.hcmus.edu.vn / ttbhanh@fit.hcmus.edu.vn / tploc@fit.hcmus.edu.vn / hthanh@fit.hcmus.edu.vn</w:t>
            </w:r>
          </w:p>
        </w:tc>
      </w:tr>
      <w:tr w:rsidR="00516515" w14:paraId="3A6282AD" w14:textId="77777777" w:rsidTr="00516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CA0B0F7" w14:textId="77777777" w:rsidR="00516515" w:rsidRDefault="00000000">
            <w:r>
              <w:rPr>
                <w:rFonts w:ascii="Arial" w:hAnsi="Arial"/>
                <w:sz w:val="21"/>
              </w:rPr>
              <w:t>Công cụ AI tự chọn</w:t>
            </w:r>
          </w:p>
        </w:tc>
        <w:tc>
          <w:tcPr>
            <w:tcW w:w="6520" w:type="dxa"/>
          </w:tcPr>
          <w:p w14:paraId="0BB1ADBA" w14:textId="77777777" w:rsidR="00516515"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Any AI Tool (e.g., ChatGPT, Claude, Gemini, Copilot, Cursor)</w:t>
            </w:r>
          </w:p>
        </w:tc>
      </w:tr>
      <w:tr w:rsidR="00516515" w14:paraId="606D5525" w14:textId="77777777" w:rsidTr="00516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03BF2F9" w14:textId="77777777" w:rsidR="00516515" w:rsidRDefault="00000000">
            <w:r>
              <w:rPr>
                <w:rFonts w:ascii="Arial" w:hAnsi="Arial"/>
                <w:sz w:val="21"/>
              </w:rPr>
              <w:t>Biểu mẫu đi kèm</w:t>
            </w:r>
          </w:p>
        </w:tc>
        <w:tc>
          <w:tcPr>
            <w:tcW w:w="6520" w:type="dxa"/>
          </w:tcPr>
          <w:p w14:paraId="46E52947" w14:textId="77777777" w:rsidR="00516515"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AI Audit Report · Disclosure Form · Reflective Statement · Privacy Checklist · Student Acknowledgement</w:t>
            </w:r>
          </w:p>
        </w:tc>
      </w:tr>
    </w:tbl>
    <w:p w14:paraId="5D6849CD" w14:textId="77777777" w:rsidR="00516515" w:rsidRDefault="00000000">
      <w:pPr>
        <w:pStyle w:val="Heading2"/>
      </w:pPr>
      <w:r>
        <w:rPr>
          <w:rFonts w:ascii="Arial" w:hAnsi="Arial"/>
        </w:rPr>
        <w:t>2. Quan điểm Môn học về AI</w:t>
      </w:r>
    </w:p>
    <w:p w14:paraId="04E423C1" w14:textId="77777777" w:rsidR="00516515" w:rsidRDefault="00000000">
      <w:r>
        <w:rPr>
          <w:rFonts w:ascii="Arial" w:hAnsi="Arial"/>
        </w:rPr>
        <w:t>Trong môn học này, công cụ AI có thể được sử dụng theo các cách cụ thể để hỗ trợ học tập, thiết kế test, viết script, đánh giá, và ôn tập. Việc sử dụng AI phải minh bạch, có đạo đức, và phù hợp với CĐR môn G1–G8 (Bloom truyền thống) cùng G9.1–G9.6 (Post-AI Bloom Taxonomy, Hardman 2025). Sinh viên chịu trách nhiệm cuối cùng về chất lượng, tính nguyên bản và độ chính xác của mọi sản phẩm nộp.</w:t>
      </w:r>
    </w:p>
    <w:p w14:paraId="3F3C5444" w14:textId="77777777" w:rsidR="00516515" w:rsidRDefault="00000000">
      <w:pPr>
        <w:pStyle w:val="Heading2"/>
      </w:pPr>
      <w:r>
        <w:rPr>
          <w:rFonts w:ascii="Arial" w:hAnsi="Arial"/>
        </w:rPr>
        <w:t>3. Quan hệ với Quy chế của Trường</w:t>
      </w:r>
    </w:p>
    <w:p w14:paraId="0879948A" w14:textId="77777777" w:rsidR="00516515" w:rsidRDefault="00000000">
      <w:r>
        <w:rPr>
          <w:rFonts w:ascii="Arial" w:hAnsi="Arial"/>
        </w:rPr>
        <w:t>Thoả thuận này hoạt động trong khuôn khổ Quy chế Liêm chính Học thuật của HCMUS và Quy tắc Hành xử của FIT. Khi quy chế Trường nghiêm hơn, Trường thắng. Khi quy chế môn nghiêm hơn (ví dụ yêu cầu AI Audit Report), sinh viên tuân thủ thoả thuận này.</w:t>
      </w:r>
    </w:p>
    <w:p w14:paraId="3B4431D3" w14:textId="77777777" w:rsidR="00516515" w:rsidRDefault="00000000">
      <w:pPr>
        <w:pStyle w:val="Heading2"/>
      </w:pPr>
      <w:r>
        <w:rPr>
          <w:rFonts w:ascii="Arial" w:hAnsi="Arial"/>
        </w:rPr>
        <w:t>4. Năm Cấp độ Sử dụng AI</w:t>
      </w:r>
    </w:p>
    <w:p w14:paraId="42382E44" w14:textId="77777777" w:rsidR="00516515" w:rsidRDefault="00000000">
      <w:r>
        <w:rPr>
          <w:rFonts w:ascii="Arial" w:hAnsi="Arial"/>
        </w:rPr>
        <w:t>Mỗi bài tập được gán MỘT cấp độ. Sinh viên xác nhận cấp độ trên trang đầu của bài tập trước khi bắt đầu.</w:t>
      </w:r>
    </w:p>
    <w:tbl>
      <w:tblPr>
        <w:tblStyle w:val="LightGrid-Accent1"/>
        <w:tblW w:w="0" w:type="auto"/>
        <w:tblLayout w:type="fixed"/>
        <w:tblLook w:val="04A0" w:firstRow="1" w:lastRow="0" w:firstColumn="1" w:lastColumn="0" w:noHBand="0" w:noVBand="1"/>
      </w:tblPr>
      <w:tblGrid>
        <w:gridCol w:w="2551"/>
        <w:gridCol w:w="7087"/>
      </w:tblGrid>
      <w:tr w:rsidR="00516515" w14:paraId="4801E834" w14:textId="77777777" w:rsidTr="00516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1F4E79"/>
            <w:vAlign w:val="center"/>
          </w:tcPr>
          <w:p w14:paraId="0053AC8A" w14:textId="77777777" w:rsidR="00516515" w:rsidRDefault="00000000">
            <w:r>
              <w:rPr>
                <w:rFonts w:ascii="Arial" w:hAnsi="Arial"/>
                <w:color w:val="FFFFFF"/>
              </w:rPr>
              <w:t>Cấp độ</w:t>
            </w:r>
          </w:p>
        </w:tc>
        <w:tc>
          <w:tcPr>
            <w:tcW w:w="7087" w:type="dxa"/>
            <w:shd w:val="clear" w:color="auto" w:fill="1F4E79"/>
            <w:vAlign w:val="center"/>
          </w:tcPr>
          <w:p w14:paraId="250EE8B3" w14:textId="77777777" w:rsidR="00516515"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Mô tả</w:t>
            </w:r>
          </w:p>
        </w:tc>
      </w:tr>
      <w:tr w:rsidR="00516515" w14:paraId="07ECECAE" w14:textId="77777777" w:rsidTr="00516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C35FE91" w14:textId="77777777" w:rsidR="00516515" w:rsidRDefault="00000000">
            <w:r>
              <w:rPr>
                <w:rFonts w:ascii="Arial" w:hAnsi="Arial"/>
                <w:sz w:val="21"/>
              </w:rPr>
              <w:t xml:space="preserve">Cấp 1 – Không được </w:t>
            </w:r>
            <w:r>
              <w:rPr>
                <w:rFonts w:ascii="Arial" w:hAnsi="Arial"/>
                <w:sz w:val="21"/>
              </w:rPr>
              <w:lastRenderedPageBreak/>
              <w:t>dùng AI</w:t>
            </w:r>
          </w:p>
        </w:tc>
        <w:tc>
          <w:tcPr>
            <w:tcW w:w="7087" w:type="dxa"/>
          </w:tcPr>
          <w:p w14:paraId="0E73B4D4" w14:textId="77777777" w:rsidR="00516515"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lastRenderedPageBreak/>
              <w:t xml:space="preserve">Không sử dụng AI dưới bất kỳ hình thức nào. Áp dụng: thi giữa kỳ, thi </w:t>
            </w:r>
            <w:r>
              <w:rPr>
                <w:rFonts w:ascii="Arial" w:hAnsi="Arial"/>
                <w:sz w:val="21"/>
              </w:rPr>
              <w:lastRenderedPageBreak/>
              <w:t>cuối kỳ, buổi workshop Domain Testing tuần 4 (làm giấy).</w:t>
            </w:r>
          </w:p>
        </w:tc>
      </w:tr>
      <w:tr w:rsidR="00516515" w14:paraId="764DA5DB" w14:textId="77777777" w:rsidTr="00516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7408383" w14:textId="77777777" w:rsidR="00516515" w:rsidRDefault="00000000">
            <w:r>
              <w:rPr>
                <w:rFonts w:ascii="Arial" w:hAnsi="Arial"/>
                <w:sz w:val="21"/>
              </w:rPr>
              <w:lastRenderedPageBreak/>
              <w:t>Cấp 2 – AI cho chuẩn bị</w:t>
            </w:r>
          </w:p>
        </w:tc>
        <w:tc>
          <w:tcPr>
            <w:tcW w:w="7087" w:type="dxa"/>
          </w:tcPr>
          <w:p w14:paraId="71020A2F" w14:textId="77777777" w:rsidR="00516515"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AI dùng để brainstorm, ôn khái niệm, sinh câu hỏi tự kiểm tra. KHÔNG sinh bất kỳ phần nào của sản phẩm cuối.</w:t>
            </w:r>
          </w:p>
        </w:tc>
      </w:tr>
      <w:tr w:rsidR="00516515" w14:paraId="3415F1C9" w14:textId="77777777" w:rsidTr="00516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BE0BB45" w14:textId="77777777" w:rsidR="00516515" w:rsidRDefault="00000000">
            <w:r>
              <w:rPr>
                <w:rFonts w:ascii="Arial" w:hAnsi="Arial"/>
                <w:sz w:val="21"/>
              </w:rPr>
              <w:t>Cấp 3 – AI cho phản hồi và chỉnh sửa</w:t>
            </w:r>
          </w:p>
        </w:tc>
        <w:tc>
          <w:tcPr>
            <w:tcW w:w="7087" w:type="dxa"/>
          </w:tcPr>
          <w:p w14:paraId="177D1186" w14:textId="77777777" w:rsidR="00516515"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AI có thể phê bình, đề xuất cải thiện, hoặc trau chuốt câu chữ SAU KHI sinh viên đã hoàn thành bản nháp.</w:t>
            </w:r>
          </w:p>
        </w:tc>
      </w:tr>
      <w:tr w:rsidR="00516515" w14:paraId="5DB02C41" w14:textId="77777777" w:rsidTr="00516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48E97706" w14:textId="77777777" w:rsidR="00516515" w:rsidRDefault="00000000">
            <w:r>
              <w:rPr>
                <w:rFonts w:ascii="Arial" w:hAnsi="Arial"/>
                <w:sz w:val="21"/>
              </w:rPr>
              <w:t>Cấp 4 – AI hỗ trợ sản xuất</w:t>
            </w:r>
          </w:p>
        </w:tc>
        <w:tc>
          <w:tcPr>
            <w:tcW w:w="7087" w:type="dxa"/>
          </w:tcPr>
          <w:p w14:paraId="3F87F433" w14:textId="453C225F" w:rsidR="00516515"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AI có thể sinh các phần của sản phẩm; sinh viên thiết kế, audit, và tích hợp. Áp dụng cho hầu hết HW (HW#0</w:t>
            </w:r>
            <w:r w:rsidR="001B13DC">
              <w:rPr>
                <w:rFonts w:ascii="Arial" w:hAnsi="Arial"/>
                <w:sz w:val="21"/>
              </w:rPr>
              <w:t>1</w:t>
            </w:r>
            <w:r>
              <w:rPr>
                <w:rFonts w:ascii="Arial" w:hAnsi="Arial"/>
                <w:sz w:val="21"/>
              </w:rPr>
              <w:t>–HW#0</w:t>
            </w:r>
            <w:r w:rsidR="001B13DC">
              <w:rPr>
                <w:rFonts w:ascii="Arial" w:hAnsi="Arial"/>
                <w:sz w:val="21"/>
              </w:rPr>
              <w:t>6</w:t>
            </w:r>
            <w:r>
              <w:rPr>
                <w:rFonts w:ascii="Arial" w:hAnsi="Arial"/>
                <w:sz w:val="21"/>
              </w:rPr>
              <w:t>).</w:t>
            </w:r>
          </w:p>
        </w:tc>
      </w:tr>
      <w:tr w:rsidR="00516515" w14:paraId="344AB234" w14:textId="77777777" w:rsidTr="00516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4A9EB0C0" w14:textId="77777777" w:rsidR="00516515" w:rsidRDefault="00000000">
            <w:r>
              <w:rPr>
                <w:rFonts w:ascii="Arial" w:hAnsi="Arial"/>
                <w:sz w:val="21"/>
              </w:rPr>
              <w:t>Cấp 5 – AI là phương pháp cốt lõi</w:t>
            </w:r>
          </w:p>
        </w:tc>
        <w:tc>
          <w:tcPr>
            <w:tcW w:w="7087" w:type="dxa"/>
          </w:tcPr>
          <w:p w14:paraId="44EF883F" w14:textId="216F63AA" w:rsidR="00516515"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AI là công cụ phương pháp luận cốt lõi. Áp dụng: Seminar nghiên cứu, Đồ án Tốt nghiệp.</w:t>
            </w:r>
          </w:p>
        </w:tc>
      </w:tr>
    </w:tbl>
    <w:p w14:paraId="30A33C26" w14:textId="77777777" w:rsidR="00516515" w:rsidRDefault="00000000">
      <w:pPr>
        <w:pStyle w:val="Heading2"/>
      </w:pPr>
      <w:r>
        <w:rPr>
          <w:rFonts w:ascii="Arial" w:hAnsi="Arial"/>
        </w:rPr>
        <w:t>5. CĐR Bloom-AI (G9.1–G9.6)</w:t>
      </w:r>
    </w:p>
    <w:tbl>
      <w:tblPr>
        <w:tblStyle w:val="LightGrid-Accent1"/>
        <w:tblW w:w="0" w:type="auto"/>
        <w:tblLayout w:type="fixed"/>
        <w:tblLook w:val="04A0" w:firstRow="1" w:lastRow="0" w:firstColumn="1" w:lastColumn="0" w:noHBand="0" w:noVBand="1"/>
      </w:tblPr>
      <w:tblGrid>
        <w:gridCol w:w="907"/>
        <w:gridCol w:w="1928"/>
        <w:gridCol w:w="6803"/>
      </w:tblGrid>
      <w:tr w:rsidR="00516515" w14:paraId="5B643A5B" w14:textId="77777777" w:rsidTr="00516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shd w:val="clear" w:color="auto" w:fill="1F4E79"/>
            <w:vAlign w:val="center"/>
          </w:tcPr>
          <w:p w14:paraId="01474DAF" w14:textId="77777777" w:rsidR="00516515" w:rsidRDefault="00000000">
            <w:r>
              <w:rPr>
                <w:rFonts w:ascii="Arial" w:hAnsi="Arial"/>
                <w:color w:val="FFFFFF"/>
              </w:rPr>
              <w:t>Mã</w:t>
            </w:r>
          </w:p>
        </w:tc>
        <w:tc>
          <w:tcPr>
            <w:tcW w:w="1928" w:type="dxa"/>
            <w:shd w:val="clear" w:color="auto" w:fill="1F4E79"/>
            <w:vAlign w:val="center"/>
          </w:tcPr>
          <w:p w14:paraId="277BD7D1" w14:textId="77777777" w:rsidR="00516515"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Cấp</w:t>
            </w:r>
          </w:p>
        </w:tc>
        <w:tc>
          <w:tcPr>
            <w:tcW w:w="6803" w:type="dxa"/>
            <w:shd w:val="clear" w:color="auto" w:fill="1F4E79"/>
            <w:vAlign w:val="center"/>
          </w:tcPr>
          <w:p w14:paraId="55132AF7" w14:textId="77777777" w:rsidR="00516515"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Hoạt động yêu cầu</w:t>
            </w:r>
          </w:p>
        </w:tc>
      </w:tr>
      <w:tr w:rsidR="00516515" w14:paraId="7448BD68" w14:textId="77777777" w:rsidTr="00516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F1F9784" w14:textId="77777777" w:rsidR="00516515" w:rsidRDefault="00000000">
            <w:r>
              <w:rPr>
                <w:rFonts w:ascii="Arial" w:hAnsi="Arial"/>
                <w:sz w:val="21"/>
              </w:rPr>
              <w:t>G9.1</w:t>
            </w:r>
          </w:p>
        </w:tc>
        <w:tc>
          <w:tcPr>
            <w:tcW w:w="1928" w:type="dxa"/>
          </w:tcPr>
          <w:p w14:paraId="6A04705A" w14:textId="77777777" w:rsidR="00516515"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Understand</w:t>
            </w:r>
          </w:p>
        </w:tc>
        <w:tc>
          <w:tcPr>
            <w:tcW w:w="6803" w:type="dxa"/>
          </w:tcPr>
          <w:p w14:paraId="47571EE3" w14:textId="77777777" w:rsidR="00516515"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Phê bình mindmap / tóm tắt khái niệm AI sinh; tìm ≥ 3 chỗ sai.</w:t>
            </w:r>
          </w:p>
        </w:tc>
      </w:tr>
      <w:tr w:rsidR="00516515" w14:paraId="52376236" w14:textId="77777777" w:rsidTr="00516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59741E8" w14:textId="77777777" w:rsidR="00516515" w:rsidRDefault="00000000">
            <w:r>
              <w:rPr>
                <w:rFonts w:ascii="Arial" w:hAnsi="Arial"/>
                <w:sz w:val="21"/>
              </w:rPr>
              <w:t>G9.2</w:t>
            </w:r>
          </w:p>
        </w:tc>
        <w:tc>
          <w:tcPr>
            <w:tcW w:w="1928" w:type="dxa"/>
          </w:tcPr>
          <w:p w14:paraId="36C83653" w14:textId="77777777" w:rsidR="00516515"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Apply</w:t>
            </w:r>
          </w:p>
        </w:tc>
        <w:tc>
          <w:tcPr>
            <w:tcW w:w="6803" w:type="dxa"/>
          </w:tcPr>
          <w:p w14:paraId="39D8EE36" w14:textId="77777777" w:rsidR="00516515"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Dùng AI sinh nháp test case / script / phân tích; chạy thử và tinh chỉnh.</w:t>
            </w:r>
          </w:p>
        </w:tc>
      </w:tr>
      <w:tr w:rsidR="00516515" w14:paraId="5B54F463" w14:textId="77777777" w:rsidTr="00516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31BF8E3B" w14:textId="77777777" w:rsidR="00516515" w:rsidRDefault="00000000">
            <w:r>
              <w:rPr>
                <w:rFonts w:ascii="Arial" w:hAnsi="Arial"/>
                <w:sz w:val="21"/>
              </w:rPr>
              <w:t>G9.3</w:t>
            </w:r>
          </w:p>
        </w:tc>
        <w:tc>
          <w:tcPr>
            <w:tcW w:w="1928" w:type="dxa"/>
          </w:tcPr>
          <w:p w14:paraId="1CC03465" w14:textId="77777777" w:rsidR="00516515"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Analyse</w:t>
            </w:r>
          </w:p>
        </w:tc>
        <w:tc>
          <w:tcPr>
            <w:tcW w:w="6803" w:type="dxa"/>
          </w:tcPr>
          <w:p w14:paraId="14A6BAB2" w14:textId="77777777" w:rsidR="00516515"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Audit artifact AI; gắn nhãn VALID / INVALID / INCOMPLETE; bổ sung edge case bị miss.</w:t>
            </w:r>
          </w:p>
        </w:tc>
      </w:tr>
      <w:tr w:rsidR="00516515" w14:paraId="5B73B728" w14:textId="77777777" w:rsidTr="00516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5305CDE" w14:textId="77777777" w:rsidR="00516515" w:rsidRDefault="00000000">
            <w:r>
              <w:rPr>
                <w:rFonts w:ascii="Arial" w:hAnsi="Arial"/>
                <w:sz w:val="21"/>
              </w:rPr>
              <w:t>G9.4</w:t>
            </w:r>
          </w:p>
        </w:tc>
        <w:tc>
          <w:tcPr>
            <w:tcW w:w="1928" w:type="dxa"/>
          </w:tcPr>
          <w:p w14:paraId="0B67A7DD" w14:textId="77777777" w:rsidR="00516515"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Collaborate</w:t>
            </w:r>
          </w:p>
        </w:tc>
        <w:tc>
          <w:tcPr>
            <w:tcW w:w="6803" w:type="dxa"/>
          </w:tcPr>
          <w:p w14:paraId="229F7C63" w14:textId="77777777" w:rsidR="00516515"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Phối hợp AI + người trong workflow nhóm; ghi rõ ai làm gì.</w:t>
            </w:r>
          </w:p>
        </w:tc>
      </w:tr>
      <w:tr w:rsidR="00516515" w14:paraId="702C667E" w14:textId="77777777" w:rsidTr="00516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01466788" w14:textId="77777777" w:rsidR="00516515" w:rsidRDefault="00000000">
            <w:r>
              <w:rPr>
                <w:rFonts w:ascii="Arial" w:hAnsi="Arial"/>
                <w:sz w:val="21"/>
              </w:rPr>
              <w:t>G9.5</w:t>
            </w:r>
          </w:p>
        </w:tc>
        <w:tc>
          <w:tcPr>
            <w:tcW w:w="1928" w:type="dxa"/>
          </w:tcPr>
          <w:p w14:paraId="04FE7266" w14:textId="77777777" w:rsidR="00516515"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Create</w:t>
            </w:r>
          </w:p>
        </w:tc>
        <w:tc>
          <w:tcPr>
            <w:tcW w:w="6803" w:type="dxa"/>
          </w:tcPr>
          <w:p w14:paraId="30776A0E" w14:textId="77777777" w:rsidR="00516515"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Thiết kế công cụ / plugin / harness đánh giá AI-augmented.</w:t>
            </w:r>
          </w:p>
        </w:tc>
      </w:tr>
      <w:tr w:rsidR="00516515" w14:paraId="35F6E4F9" w14:textId="77777777" w:rsidTr="005165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264F4A8" w14:textId="77777777" w:rsidR="00516515" w:rsidRDefault="00000000">
            <w:r>
              <w:rPr>
                <w:rFonts w:ascii="Arial" w:hAnsi="Arial"/>
                <w:sz w:val="21"/>
              </w:rPr>
              <w:t>G9.6</w:t>
            </w:r>
          </w:p>
        </w:tc>
        <w:tc>
          <w:tcPr>
            <w:tcW w:w="1928" w:type="dxa"/>
          </w:tcPr>
          <w:p w14:paraId="260AC373" w14:textId="77777777" w:rsidR="00516515"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Disrupt</w:t>
            </w:r>
          </w:p>
        </w:tc>
        <w:tc>
          <w:tcPr>
            <w:tcW w:w="6803" w:type="dxa"/>
          </w:tcPr>
          <w:p w14:paraId="05F8D458" w14:textId="77777777" w:rsidR="00516515"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Đề xuất quy trình Continuous-AI thay đổi cách kiểm thử truyền thống.</w:t>
            </w:r>
          </w:p>
        </w:tc>
      </w:tr>
    </w:tbl>
    <w:p w14:paraId="5BBAF65A" w14:textId="77777777" w:rsidR="00516515" w:rsidRDefault="00000000">
      <w:pPr>
        <w:pStyle w:val="Heading2"/>
      </w:pPr>
      <w:r>
        <w:rPr>
          <w:rFonts w:ascii="Arial" w:hAnsi="Arial"/>
        </w:rPr>
        <w:t>6. AI được dùng khi</w:t>
      </w:r>
    </w:p>
    <w:p w14:paraId="2E89C8FE" w14:textId="77777777" w:rsidR="00516515" w:rsidRDefault="00000000">
      <w:pPr>
        <w:pStyle w:val="ListBullet"/>
      </w:pPr>
      <w:r>
        <w:rPr>
          <w:rFonts w:ascii="Arial" w:hAnsi="Arial"/>
        </w:rPr>
        <w:t>Sinh test case nháp đầu để bạn audit và cải thiện.</w:t>
      </w:r>
    </w:p>
    <w:p w14:paraId="76F07A22" w14:textId="77777777" w:rsidR="00516515" w:rsidRDefault="00000000">
      <w:pPr>
        <w:pStyle w:val="ListBullet"/>
      </w:pPr>
      <w:r>
        <w:rPr>
          <w:rFonts w:ascii="Arial" w:hAnsi="Arial"/>
        </w:rPr>
        <w:t>Brainstorm kịch bản exploratory testing hoặc vùng rủi ro.</w:t>
      </w:r>
    </w:p>
    <w:p w14:paraId="028A5D98" w14:textId="77777777" w:rsidR="00516515" w:rsidRDefault="00000000">
      <w:pPr>
        <w:pStyle w:val="ListBullet"/>
      </w:pPr>
      <w:r>
        <w:rPr>
          <w:rFonts w:ascii="Arial" w:hAnsi="Arial"/>
        </w:rPr>
        <w:t>Diễn giải định nghĩa ISTQB sang lời của bạn để ôn.</w:t>
      </w:r>
    </w:p>
    <w:p w14:paraId="113551C9" w14:textId="77777777" w:rsidR="00516515" w:rsidRDefault="00000000">
      <w:pPr>
        <w:pStyle w:val="ListBullet"/>
      </w:pPr>
      <w:r>
        <w:rPr>
          <w:rFonts w:ascii="Arial" w:hAnsi="Arial"/>
        </w:rPr>
        <w:t>Cho phản hồi trên test plan đã viết.</w:t>
      </w:r>
    </w:p>
    <w:p w14:paraId="458F3D06" w14:textId="77777777" w:rsidR="00516515" w:rsidRDefault="00000000">
      <w:pPr>
        <w:pStyle w:val="ListBullet"/>
      </w:pPr>
      <w:r>
        <w:rPr>
          <w:rFonts w:ascii="Arial" w:hAnsi="Arial"/>
        </w:rPr>
        <w:t>Dùng AI Tool (vd: Cursor / Copilot) scaffold script Playwright / Selenium để bạn xác minh.</w:t>
      </w:r>
    </w:p>
    <w:p w14:paraId="2324F815" w14:textId="77777777" w:rsidR="00516515" w:rsidRDefault="00000000">
      <w:pPr>
        <w:pStyle w:val="ListBullet"/>
      </w:pPr>
      <w:r>
        <w:rPr>
          <w:rFonts w:ascii="Arial" w:hAnsi="Arial"/>
        </w:rPr>
        <w:t>Dùng công cụ đánh giá AI (vd: Promptfoo, DeepEval, Ragas) cho tính năng LLM.</w:t>
      </w:r>
    </w:p>
    <w:p w14:paraId="5C4DFC7E" w14:textId="77777777" w:rsidR="00516515" w:rsidRDefault="00000000">
      <w:pPr>
        <w:pStyle w:val="Heading2"/>
      </w:pPr>
      <w:r>
        <w:rPr>
          <w:rFonts w:ascii="Arial" w:hAnsi="Arial"/>
        </w:rPr>
        <w:t>7. AI KHÔNG được dùng khi</w:t>
      </w:r>
    </w:p>
    <w:p w14:paraId="36DC56D3" w14:textId="77777777" w:rsidR="00516515" w:rsidRDefault="00000000">
      <w:pPr>
        <w:pStyle w:val="ListBullet"/>
      </w:pPr>
      <w:r>
        <w:rPr>
          <w:rFonts w:ascii="Arial" w:hAnsi="Arial"/>
        </w:rPr>
        <w:t>Nộp sản phẩm AI sinh mà không khai báo hay audit.</w:t>
      </w:r>
    </w:p>
    <w:p w14:paraId="3DFBA974" w14:textId="77777777" w:rsidR="00516515" w:rsidRDefault="00000000">
      <w:pPr>
        <w:pStyle w:val="ListBullet"/>
      </w:pPr>
      <w:r>
        <w:rPr>
          <w:rFonts w:ascii="Arial" w:hAnsi="Arial"/>
        </w:rPr>
        <w:t>Bịa nguồn, dẫn chứng, defect link, hoặc số benchmark.</w:t>
      </w:r>
    </w:p>
    <w:p w14:paraId="7AA0A7F2" w14:textId="77777777" w:rsidR="00516515" w:rsidRDefault="00000000">
      <w:pPr>
        <w:pStyle w:val="ListBullet"/>
      </w:pPr>
      <w:r>
        <w:rPr>
          <w:rFonts w:ascii="Arial" w:hAnsi="Arial"/>
        </w:rPr>
        <w:t>Dùng AI trong thi giữa kỳ và cuối kỳ.</w:t>
      </w:r>
    </w:p>
    <w:p w14:paraId="0057E2D5" w14:textId="77777777" w:rsidR="00516515" w:rsidRDefault="00000000">
      <w:pPr>
        <w:pStyle w:val="ListBullet"/>
      </w:pPr>
      <w:r>
        <w:rPr>
          <w:rFonts w:ascii="Arial" w:hAnsi="Arial"/>
        </w:rPr>
        <w:t>Tải dữ liệu cá nhân, code công ty, IP người khác lên AI công cộng.</w:t>
      </w:r>
    </w:p>
    <w:p w14:paraId="46A5B8DB" w14:textId="77777777" w:rsidR="00516515" w:rsidRDefault="00000000">
      <w:pPr>
        <w:pStyle w:val="ListBullet"/>
      </w:pPr>
      <w:r>
        <w:rPr>
          <w:rFonts w:ascii="Arial" w:hAnsi="Arial"/>
        </w:rPr>
        <w:t>Bỏ qua phần bắt buộc làm tay (ví dụ workshop Domain Testing tuần 4).</w:t>
      </w:r>
    </w:p>
    <w:p w14:paraId="5EB17B3B" w14:textId="77777777" w:rsidR="00516515" w:rsidRDefault="00000000">
      <w:pPr>
        <w:pStyle w:val="ListBullet"/>
      </w:pPr>
      <w:r>
        <w:rPr>
          <w:rFonts w:ascii="Arial" w:hAnsi="Arial"/>
        </w:rPr>
        <w:t>Phối hợp prompt với bạn cùng lớp để đồng nhất câu trả lời.</w:t>
      </w:r>
    </w:p>
    <w:p w14:paraId="59D16E35" w14:textId="77777777" w:rsidR="00516515" w:rsidRDefault="00000000">
      <w:pPr>
        <w:pStyle w:val="Heading2"/>
      </w:pPr>
      <w:r>
        <w:rPr>
          <w:rFonts w:ascii="Arial" w:hAnsi="Arial"/>
        </w:rPr>
        <w:t>8. Yêu cầu Khai báo</w:t>
      </w:r>
    </w:p>
    <w:p w14:paraId="527DD70C" w14:textId="77777777" w:rsidR="00516515" w:rsidRDefault="00000000">
      <w:r>
        <w:rPr>
          <w:rFonts w:ascii="Arial" w:hAnsi="Arial"/>
        </w:rPr>
        <w:t>Mọi bài nộp có dùng AI phải đính kèm: (i) AI Audit Report (mẫu 5 mục cho mỗi artifact), (ii) Prompt log có timestamp, và (iii) AI Use Disclosure Form. Đoạn Mandatory Disclosure trong đề cương phải xuất hiện cuối báo cáo.</w:t>
      </w:r>
    </w:p>
    <w:p w14:paraId="40AFC180" w14:textId="77777777" w:rsidR="00516515" w:rsidRDefault="00000000">
      <w:pPr>
        <w:pStyle w:val="Heading2"/>
      </w:pPr>
      <w:r>
        <w:rPr>
          <w:rFonts w:ascii="Arial" w:hAnsi="Arial"/>
        </w:rPr>
        <w:t>9. Quyền Riêng tư, Dữ liệu, Sở hữu Trí tuệ</w:t>
      </w:r>
    </w:p>
    <w:p w14:paraId="3E9C8C7B" w14:textId="77777777" w:rsidR="00516515" w:rsidRDefault="00000000">
      <w:pPr>
        <w:pStyle w:val="ListBullet"/>
      </w:pPr>
      <w:r>
        <w:rPr>
          <w:rFonts w:ascii="Arial" w:hAnsi="Arial"/>
        </w:rPr>
        <w:t>Không bao giờ tải hồ sơ sinh viên, code bạn cùng lớp, dữ liệu SUT mật.</w:t>
      </w:r>
    </w:p>
    <w:p w14:paraId="16C61A69" w14:textId="77777777" w:rsidR="00516515" w:rsidRDefault="00000000">
      <w:pPr>
        <w:pStyle w:val="ListBullet"/>
      </w:pPr>
      <w:r>
        <w:rPr>
          <w:rFonts w:ascii="Arial" w:hAnsi="Arial"/>
        </w:rPr>
        <w:t>Coi đầu ra AI là bản nháp — luôn xác minh nguồn và trích dẫn.</w:t>
      </w:r>
    </w:p>
    <w:p w14:paraId="48EFEBCF" w14:textId="77777777" w:rsidR="00516515" w:rsidRDefault="00000000">
      <w:pPr>
        <w:pStyle w:val="ListBullet"/>
      </w:pPr>
      <w:r>
        <w:rPr>
          <w:rFonts w:ascii="Arial" w:hAnsi="Arial"/>
        </w:rPr>
        <w:t>Không paste nguyên si tài liệu có bản quyền lên công cụ AI.</w:t>
      </w:r>
    </w:p>
    <w:p w14:paraId="373650D9" w14:textId="77777777" w:rsidR="00516515" w:rsidRDefault="00000000">
      <w:pPr>
        <w:pStyle w:val="Heading2"/>
      </w:pPr>
      <w:r>
        <w:rPr>
          <w:rFonts w:ascii="Arial" w:hAnsi="Arial"/>
        </w:rPr>
        <w:lastRenderedPageBreak/>
        <w:t>10. Cơ chế Chống Lạm dụng AI</w:t>
      </w:r>
    </w:p>
    <w:p w14:paraId="39C856D8" w14:textId="77777777" w:rsidR="00516515" w:rsidRDefault="00000000">
      <w:r>
        <w:rPr>
          <w:rFonts w:ascii="Arial" w:hAnsi="Arial"/>
        </w:rPr>
        <w:t>Các artifact dưới đây KHÔNG được sinh bằng AI và sẽ được TA xác minh khi chấm.</w:t>
      </w:r>
    </w:p>
    <w:p w14:paraId="55B87748" w14:textId="77777777" w:rsidR="00516515" w:rsidRDefault="00000000">
      <w:pPr>
        <w:pStyle w:val="ListBullet"/>
      </w:pPr>
      <w:r>
        <w:rPr>
          <w:rFonts w:ascii="Arial" w:hAnsi="Arial"/>
        </w:rPr>
        <w:t>Ảnh thiết bị vật lý + thẻ SV của bạn trong cùng khung hình.</w:t>
      </w:r>
    </w:p>
    <w:p w14:paraId="20C4E4B1" w14:textId="77777777" w:rsidR="00516515" w:rsidRDefault="00000000">
      <w:pPr>
        <w:pStyle w:val="ListBullet"/>
      </w:pPr>
      <w:r>
        <w:rPr>
          <w:rFonts w:ascii="Arial" w:hAnsi="Arial"/>
        </w:rPr>
        <w:t>Video chạy test có giọng nói của chính bạn.</w:t>
      </w:r>
    </w:p>
    <w:p w14:paraId="3C86247B" w14:textId="77777777" w:rsidR="00516515" w:rsidRDefault="00000000">
      <w:pPr>
        <w:pStyle w:val="ListBullet"/>
      </w:pPr>
      <w:r>
        <w:rPr>
          <w:rFonts w:ascii="Arial" w:hAnsi="Arial"/>
        </w:rPr>
        <w:t>Phiên live debug khi vấn đáp (TA đổi 1 selector, bạn fix trong 10 phút).</w:t>
      </w:r>
    </w:p>
    <w:p w14:paraId="013255C9" w14:textId="77777777" w:rsidR="00516515" w:rsidRDefault="00000000">
      <w:pPr>
        <w:pStyle w:val="ListBullet"/>
      </w:pPr>
      <w:r>
        <w:rPr>
          <w:rFonts w:ascii="Arial" w:hAnsi="Arial"/>
        </w:rPr>
        <w:t>Đoạn reflection viết tay sau workshop tuần 4.</w:t>
      </w:r>
    </w:p>
    <w:p w14:paraId="03119DFF" w14:textId="77777777" w:rsidR="00516515" w:rsidRDefault="00000000">
      <w:pPr>
        <w:pStyle w:val="ListBullet"/>
      </w:pPr>
      <w:r>
        <w:rPr>
          <w:rFonts w:ascii="Arial" w:hAnsi="Arial"/>
        </w:rPr>
        <w:t>Bug report Mantis với reporter = MSSV của bạn.</w:t>
      </w:r>
    </w:p>
    <w:p w14:paraId="55E6E5ED" w14:textId="77777777" w:rsidR="00516515" w:rsidRDefault="00000000">
      <w:pPr>
        <w:pStyle w:val="ListBullet"/>
      </w:pPr>
      <w:r>
        <w:rPr>
          <w:rFonts w:ascii="Arial" w:hAnsi="Arial"/>
        </w:rPr>
        <w:t>Ngẫu nhiên 10–30% sinh viên được mời vấn đáp 5–7 phút.</w:t>
      </w:r>
    </w:p>
    <w:p w14:paraId="160F9378" w14:textId="77777777" w:rsidR="00516515" w:rsidRDefault="00000000">
      <w:pPr>
        <w:pStyle w:val="Heading2"/>
      </w:pPr>
      <w:r>
        <w:rPr>
          <w:rFonts w:ascii="Arial" w:hAnsi="Arial"/>
        </w:rPr>
        <w:t>11. Kỳ vọng theo Chuyên môn — Kiểm chứng Phần mềm</w:t>
      </w:r>
    </w:p>
    <w:p w14:paraId="6E993011" w14:textId="77777777" w:rsidR="00516515" w:rsidRDefault="00000000">
      <w:pPr>
        <w:pStyle w:val="ListBullet"/>
      </w:pPr>
      <w:r>
        <w:rPr>
          <w:rFonts w:ascii="Arial" w:hAnsi="Arial"/>
        </w:rPr>
        <w:t>Thiết kế test: AI cho nháp, bạn cho boundary + security case.</w:t>
      </w:r>
    </w:p>
    <w:p w14:paraId="05D5F557" w14:textId="77777777" w:rsidR="00516515" w:rsidRDefault="00000000">
      <w:pPr>
        <w:pStyle w:val="ListBullet"/>
      </w:pPr>
      <w:r>
        <w:rPr>
          <w:rFonts w:ascii="Arial" w:hAnsi="Arial"/>
        </w:rPr>
        <w:t>Bug report: 100% sinh viên viết; AI không được nháp mô tả.</w:t>
      </w:r>
    </w:p>
    <w:p w14:paraId="7C31B323" w14:textId="77777777" w:rsidR="00516515" w:rsidRDefault="00000000">
      <w:pPr>
        <w:pStyle w:val="ListBullet"/>
      </w:pPr>
      <w:r>
        <w:rPr>
          <w:rFonts w:ascii="Arial" w:hAnsi="Arial"/>
        </w:rPr>
        <w:t>Coverage metric: AI có thể tính, bạn phải giải thích vì sao 1 path quan trọng.</w:t>
      </w:r>
    </w:p>
    <w:p w14:paraId="19B2502F" w14:textId="77777777" w:rsidR="00516515" w:rsidRDefault="00000000">
      <w:pPr>
        <w:pStyle w:val="ListBullet"/>
      </w:pPr>
      <w:r>
        <w:rPr>
          <w:rFonts w:ascii="Arial" w:hAnsi="Arial"/>
        </w:rPr>
        <w:t>Kết quả Performance: AI có thể đề xuất diễn giải, bạn xác minh trên raw .jtl.</w:t>
      </w:r>
    </w:p>
    <w:p w14:paraId="2CF6D0B1" w14:textId="3EB7E0E8" w:rsidR="00516515" w:rsidRDefault="00000000">
      <w:pPr>
        <w:pStyle w:val="Heading2"/>
      </w:pPr>
      <w:r>
        <w:rPr>
          <w:rFonts w:ascii="Arial" w:hAnsi="Arial"/>
        </w:rPr>
        <w:t>1</w:t>
      </w:r>
      <w:r w:rsidR="00E56DF5">
        <w:rPr>
          <w:rFonts w:ascii="Arial" w:hAnsi="Arial"/>
        </w:rPr>
        <w:t>2</w:t>
      </w:r>
      <w:r>
        <w:rPr>
          <w:rFonts w:ascii="Arial" w:hAnsi="Arial"/>
        </w:rPr>
        <w:t>. Việc Giảng viên Dùng AI</w:t>
      </w:r>
    </w:p>
    <w:p w14:paraId="13B0E3DB" w14:textId="77777777" w:rsidR="00516515" w:rsidRDefault="00000000">
      <w:r>
        <w:rPr>
          <w:rFonts w:ascii="Arial" w:hAnsi="Arial"/>
        </w:rPr>
        <w:t>Giảng viên có thể dùng AI để nháp slide, thiết kế rubric, sinh câu hỏi luyện tập, hoặc cải thiện khả năng tiếp cận. Mọi nội dung AI sinh đều được giảng viên rà soát và điều chỉnh trước khi giảng cho sinh viên.</w:t>
      </w:r>
    </w:p>
    <w:p w14:paraId="0421FBF7" w14:textId="2A040EC8" w:rsidR="00516515" w:rsidRDefault="00000000">
      <w:pPr>
        <w:pStyle w:val="Heading2"/>
      </w:pPr>
      <w:r>
        <w:rPr>
          <w:rFonts w:ascii="Arial" w:hAnsi="Arial"/>
        </w:rPr>
        <w:t>1</w:t>
      </w:r>
      <w:r w:rsidR="00E56DF5">
        <w:rPr>
          <w:rFonts w:ascii="Arial" w:hAnsi="Arial"/>
        </w:rPr>
        <w:t>3</w:t>
      </w:r>
      <w:r>
        <w:rPr>
          <w:rFonts w:ascii="Arial" w:hAnsi="Arial"/>
        </w:rPr>
        <w:t>. Rà soát và Cập nhật</w:t>
      </w:r>
    </w:p>
    <w:p w14:paraId="26CBD713" w14:textId="77777777" w:rsidR="00516515" w:rsidRDefault="00000000">
      <w:r>
        <w:rPr>
          <w:rFonts w:ascii="Arial" w:hAnsi="Arial"/>
        </w:rPr>
        <w:t>Thoả thuận này có thể được cập nhật trong kỳ khi công cụ AI thay đổi. Thay đổi sẽ được thông báo qua Moodle FIT và xác nhận trong 15 phút đầu của buổi học kế tiếp.</w:t>
      </w:r>
    </w:p>
    <w:p w14:paraId="7506AB0C" w14:textId="77777777" w:rsidR="00516515" w:rsidRDefault="00000000">
      <w:pPr>
        <w:pStyle w:val="Heading2"/>
      </w:pPr>
      <w:r>
        <w:rPr>
          <w:rFonts w:ascii="Arial" w:hAnsi="Arial"/>
        </w:rPr>
        <w:t>Tham khảo</w:t>
      </w:r>
    </w:p>
    <w:p w14:paraId="1BDCDF93" w14:textId="77777777" w:rsidR="00516515" w:rsidRDefault="00000000">
      <w:pPr>
        <w:pStyle w:val="ListBullet"/>
      </w:pPr>
      <w:r>
        <w:rPr>
          <w:rFonts w:ascii="Arial" w:hAnsi="Arial"/>
        </w:rPr>
        <w:t>Kharbach, M. (2026). AI Use Policy Templates for Higher Education. CC BY-NC-SA 4.0.</w:t>
      </w:r>
    </w:p>
    <w:p w14:paraId="0379D9C1" w14:textId="77777777" w:rsidR="00516515" w:rsidRDefault="00000000">
      <w:pPr>
        <w:pStyle w:val="ListBullet"/>
      </w:pPr>
      <w:r>
        <w:rPr>
          <w:rFonts w:ascii="Arial" w:hAnsi="Arial"/>
        </w:rPr>
        <w:t>ISTQB Foundation Level Syllabus (latest version).</w:t>
      </w:r>
    </w:p>
    <w:p w14:paraId="74A3824C" w14:textId="77777777" w:rsidR="00516515" w:rsidRDefault="00000000">
      <w:pPr>
        <w:pStyle w:val="ListBullet"/>
      </w:pPr>
      <w:r>
        <w:rPr>
          <w:rFonts w:ascii="Arial" w:hAnsi="Arial"/>
        </w:rPr>
        <w:t>Hardman, P. (2025). A Post-AI Learning Taxonomy.</w:t>
      </w:r>
    </w:p>
    <w:p w14:paraId="3FCA9EDC" w14:textId="77777777" w:rsidR="00516515" w:rsidRDefault="00000000">
      <w:pPr>
        <w:pStyle w:val="ListBullet"/>
      </w:pPr>
      <w:r>
        <w:rPr>
          <w:rFonts w:ascii="Arial" w:hAnsi="Arial"/>
        </w:rPr>
        <w:t>Fuster Rabella, M. (2025). OECD Education Working Paper No. 338.</w:t>
      </w:r>
    </w:p>
    <w:p w14:paraId="5B3D447F" w14:textId="77777777" w:rsidR="00516515" w:rsidRDefault="00000000">
      <w:pPr>
        <w:pStyle w:val="ListBullet"/>
      </w:pPr>
      <w:r>
        <w:rPr>
          <w:rFonts w:ascii="Arial" w:hAnsi="Arial"/>
        </w:rPr>
        <w:t>Perkins, M., Roe, J., &amp; Furze, L. (2025). AI Assessment Scale.</w:t>
      </w:r>
    </w:p>
    <w:p w14:paraId="5879AF86" w14:textId="77777777" w:rsidR="00516515" w:rsidRDefault="00000000">
      <w:pPr>
        <w:pStyle w:val="ListBullet"/>
      </w:pPr>
      <w:r>
        <w:rPr>
          <w:rFonts w:ascii="Arial" w:hAnsi="Arial"/>
        </w:rPr>
        <w:t>Anthropic (2025). Building reliable AI test agents — engineering blog.</w:t>
      </w:r>
    </w:p>
    <w:p w14:paraId="4F4F9D64" w14:textId="77777777" w:rsidR="00516515" w:rsidRDefault="00000000">
      <w:pPr>
        <w:pStyle w:val="ListBullet"/>
      </w:pPr>
      <w:r>
        <w:rPr>
          <w:rFonts w:ascii="Arial" w:hAnsi="Arial"/>
        </w:rPr>
        <w:t>DeepEval &amp; Promptfoo documentation — testing frameworks for LLM systems.</w:t>
      </w:r>
    </w:p>
    <w:sectPr w:rsidR="005165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67765">
    <w:abstractNumId w:val="8"/>
  </w:num>
  <w:num w:numId="2" w16cid:durableId="1073622753">
    <w:abstractNumId w:val="6"/>
  </w:num>
  <w:num w:numId="3" w16cid:durableId="1728143046">
    <w:abstractNumId w:val="5"/>
  </w:num>
  <w:num w:numId="4" w16cid:durableId="747993306">
    <w:abstractNumId w:val="4"/>
  </w:num>
  <w:num w:numId="5" w16cid:durableId="255017035">
    <w:abstractNumId w:val="7"/>
  </w:num>
  <w:num w:numId="6" w16cid:durableId="516189754">
    <w:abstractNumId w:val="3"/>
  </w:num>
  <w:num w:numId="7" w16cid:durableId="569733684">
    <w:abstractNumId w:val="2"/>
  </w:num>
  <w:num w:numId="8" w16cid:durableId="383791675">
    <w:abstractNumId w:val="1"/>
  </w:num>
  <w:num w:numId="9" w16cid:durableId="1654724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614"/>
    <w:rsid w:val="0015074B"/>
    <w:rsid w:val="001B13DC"/>
    <w:rsid w:val="0029639D"/>
    <w:rsid w:val="00323C33"/>
    <w:rsid w:val="00326F90"/>
    <w:rsid w:val="00336AE3"/>
    <w:rsid w:val="00516515"/>
    <w:rsid w:val="00AA1D8D"/>
    <w:rsid w:val="00B47730"/>
    <w:rsid w:val="00CB0664"/>
    <w:rsid w:val="00E56DF5"/>
    <w:rsid w:val="00FC693F"/>
    <w:rsid w:val="00FF08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2848B"/>
  <w14:defaultImageDpi w14:val="300"/>
  <w15:docId w15:val="{0BD9A5C3-717E-467E-8C97-79068054B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Quang, Vu</cp:lastModifiedBy>
  <cp:revision>7</cp:revision>
  <dcterms:created xsi:type="dcterms:W3CDTF">2013-12-23T23:15:00Z</dcterms:created>
  <dcterms:modified xsi:type="dcterms:W3CDTF">2026-05-18T14:49:00Z</dcterms:modified>
  <cp:category/>
</cp:coreProperties>
</file>